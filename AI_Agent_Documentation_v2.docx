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jc w:val="center"/>
      </w:pPr>
      <w:r>
        <w:rPr>
          <w:b/>
          <w:color w:val="0F766E"/>
          <w:sz w:val="52"/>
        </w:rPr>
        <w:t>Building an AI Agent with Internet Search on AWS</w:t>
      </w:r>
    </w:p>
    <w:p>
      <w:pPr>
        <w:jc w:val="center"/>
      </w:pPr>
      <w:r>
        <w:rPr>
          <w:color w:val="64748B"/>
          <w:sz w:val="28"/>
        </w:rPr>
        <w:t>End-to-End Step-by-Step Documentation</w:t>
      </w:r>
    </w:p>
    <w:p>
      <w:r>
        <w:br/>
      </w:r>
    </w:p>
    <w:p>
      <w:pPr>
        <w:jc w:val="center"/>
      </w:pPr>
      <w:r>
        <w:rPr>
          <w:i/>
          <w:color w:val="64748B"/>
          <w:sz w:val="24"/>
        </w:rPr>
        <w:t>From AWS EC2 deployment to Docker containers,</w:t>
        <w:br/>
        <w:t>n8n workflows, SearXNG self-hosted search,</w:t>
        <w:br/>
        <w:t>and building a fully autonomous AI agent with tool calling.</w:t>
      </w:r>
    </w:p>
    <w:p>
      <w:r>
        <w:br w:type="page"/>
      </w:r>
    </w:p>
    <w:p/>
    <w:p>
      <w:pPr>
        <w:spacing w:before="360" w:after="120"/>
      </w:pPr>
      <w:r>
        <w:rPr>
          <w:b/>
          <w:color w:val="0F766E"/>
          <w:sz w:val="40"/>
        </w:rPr>
        <w:t>What Are We Building?</w:t>
      </w:r>
    </w:p>
    <w:p>
      <w:pPr>
        <w:pBdr>
          <w:bottom w:val="single" w:sz="6" w:space="1" w:color="0f766e"/>
        </w:pBdr>
        <w:spacing w:after="120"/>
      </w:pPr>
    </w:p>
    <w:p>
      <w:pPr>
        <w:spacing w:after="120"/>
      </w:pPr>
      <w:r>
        <w:rPr>
          <w:color w:val="1E293B"/>
          <w:sz w:val="22"/>
        </w:rPr>
        <w:t>We are building a smart AI assistant that runs entirely on your own server. It can answer questions from its own knowledge (like a textbook) and search the internet automatically when it needs fresh information (like a researcher). It runs 24 hours a day, 7 days a week, without paying for expensive third-party search APIs.</w:t>
      </w:r>
    </w:p>
    <w:p>
      <w:pPr>
        <w:spacing w:before="280" w:after="80"/>
      </w:pPr>
      <w:r>
        <w:rPr>
          <w:b/>
          <w:color w:val="1E293B"/>
          <w:sz w:val="30"/>
        </w:rPr>
        <w:t>The Big Picture</w:t>
      </w:r>
    </w:p>
    <w:p>
      <w:pPr>
        <w:spacing w:after="120"/>
      </w:pPr>
      <w:r>
        <w:rPr>
          <w:color w:val="1E293B"/>
          <w:sz w:val="22"/>
        </w:rPr>
        <w:t>Everything runs inside Docker containers on a single AWS EC2 server:</w:t>
      </w:r>
    </w:p>
    <w:p>
      <w:pPr>
        <w:spacing w:before="0" w:after="0"/>
        <w:ind w:left="283" w:right="283"/>
        <w:shd w:val="clear" w:color="auto" w:fill="F1F5F9"/>
      </w:pPr>
      <w:r>
        <w:rPr>
          <w:rFonts w:ascii="Courier New" w:hAnsi="Courier New"/>
          <w:color w:val="0F172A"/>
          <w:sz w:val="18"/>
        </w:rPr>
        <w:t>Your Browser</w:t>
      </w:r>
    </w:p>
    <w:p>
      <w:pPr>
        <w:spacing w:before="0" w:after="0"/>
        <w:ind w:left="283" w:right="283"/>
        <w:shd w:val="clear" w:color="auto" w:fill="F1F5F9"/>
      </w:pPr>
      <w:r>
        <w:rPr>
          <w:rFonts w:ascii="Courier New" w:hAnsi="Courier New"/>
          <w:color w:val="0F172A"/>
          <w:sz w:val="18"/>
        </w:rPr>
        <w:t xml:space="preserve">     │  HTTPS (secure connection)</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Caddy (the doorman — handles HTTPS)</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 n8n (the brain — runs your workflows)</w:t>
      </w:r>
    </w:p>
    <w:p>
      <w:pPr>
        <w:spacing w:before="0" w:after="0"/>
        <w:ind w:left="283" w:right="283"/>
        <w:shd w:val="clear" w:color="auto" w:fill="F1F5F9"/>
      </w:pPr>
      <w:r>
        <w:rPr>
          <w:rFonts w:ascii="Courier New" w:hAnsi="Courier New"/>
          <w:color w:val="0F172A"/>
          <w:sz w:val="18"/>
        </w:rPr>
        <w:t xml:space="preserve">     │         │</w:t>
      </w:r>
    </w:p>
    <w:p>
      <w:pPr>
        <w:spacing w:before="0" w:after="0"/>
        <w:ind w:left="283" w:right="283"/>
        <w:shd w:val="clear" w:color="auto" w:fill="F1F5F9"/>
      </w:pPr>
      <w:r>
        <w:rPr>
          <w:rFonts w:ascii="Courier New" w:hAnsi="Courier New"/>
          <w:color w:val="0F172A"/>
          <w:sz w:val="18"/>
        </w:rPr>
        <w:t xml:space="preserve">     │         ├──► Groq API (the LLM — thinks and decides)</w:t>
      </w:r>
    </w:p>
    <w:p>
      <w:pPr>
        <w:spacing w:before="0" w:after="0"/>
        <w:ind w:left="283" w:right="283"/>
        <w:shd w:val="clear" w:color="auto" w:fill="F1F5F9"/>
      </w:pPr>
      <w:r>
        <w:rPr>
          <w:rFonts w:ascii="Courier New" w:hAnsi="Courier New"/>
          <w:color w:val="0F172A"/>
          <w:sz w:val="18"/>
        </w:rPr>
        <w:t xml:space="preserve">     │         └──► SearXNG (self-hosted search engine)</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 Your Chatbot Pages (/chatbot and /agent)</w:t>
      </w:r>
    </w:p>
    <w:p>
      <w:pPr>
        <w:spacing w:after="80"/>
      </w:pPr>
    </w:p>
    <w:p/>
    <w:p>
      <w:pPr>
        <w:spacing w:before="360" w:after="120"/>
      </w:pPr>
      <w:r>
        <w:rPr>
          <w:b/>
          <w:color w:val="0F766E"/>
          <w:sz w:val="40"/>
        </w:rPr>
        <w:t>Part 1: The Server — AWS EC2 with Terraform</w:t>
      </w:r>
    </w:p>
    <w:p>
      <w:pPr>
        <w:pBdr>
          <w:bottom w:val="single" w:sz="6" w:space="1" w:color="0f766e"/>
        </w:pBdr>
        <w:spacing w:after="120"/>
      </w:pPr>
    </w:p>
    <w:p>
      <w:pPr>
        <w:spacing w:before="280" w:after="80"/>
      </w:pPr>
      <w:r>
        <w:rPr>
          <w:b/>
          <w:color w:val="1E293B"/>
          <w:sz w:val="30"/>
        </w:rPr>
        <w:t>What is AWS EC2?</w:t>
      </w:r>
    </w:p>
    <w:p>
      <w:pPr>
        <w:spacing w:after="120"/>
      </w:pPr>
      <w:r>
        <w:rPr>
          <w:color w:val="1E293B"/>
          <w:sz w:val="22"/>
        </w:rPr>
        <w:t>AWS EC2 is like renting a computer in Amazon's data centre. Instead of buying a physical computer, you pay a small monthly fee and get a virtual computer running 24/7 in the cloud.</w:t>
      </w:r>
    </w:p>
    <w:p>
      <w:pPr>
        <w:spacing w:before="280" w:after="80"/>
      </w:pPr>
      <w:r>
        <w:rPr>
          <w:b/>
          <w:color w:val="1E293B"/>
          <w:sz w:val="30"/>
        </w:rPr>
        <w:t>What is Terraform?</w:t>
      </w:r>
    </w:p>
    <w:p>
      <w:pPr>
        <w:spacing w:after="120"/>
      </w:pPr>
      <w:r>
        <w:rPr>
          <w:color w:val="1E293B"/>
          <w:sz w:val="22"/>
        </w:rPr>
        <w:t>Terraform is a tool that lets you describe your server setup in a text file and automatically creates everything for you. Instead of clicking through AWS menus, you write instructions and Terraform does the work.</w:t>
      </w:r>
    </w:p>
    <w:p>
      <w:pPr>
        <w:spacing w:before="280" w:after="80"/>
      </w:pPr>
      <w:r>
        <w:rPr>
          <w:b/>
          <w:color w:val="1E293B"/>
          <w:sz w:val="30"/>
        </w:rPr>
        <w:t>What Server Did We Choose?</w:t>
      </w:r>
    </w:p>
    <w:p>
      <w:pPr>
        <w:spacing w:after="120"/>
      </w:pPr>
      <w:r>
        <w:rPr>
          <w:color w:val="1E293B"/>
          <w:sz w:val="22"/>
        </w:rPr>
        <w:t>We chose a t4g.small instance because it is cost-effective and powerful enough:</w:t>
      </w:r>
    </w:p>
    <w:p>
      <w:pPr>
        <w:pStyle w:val="ListBullet"/>
        <w:spacing w:after="60"/>
        <w:ind w:left="567"/>
      </w:pPr>
      <w:r>
        <w:rPr>
          <w:color w:val="1E293B"/>
          <w:sz w:val="22"/>
        </w:rPr>
        <w:t>2 CPU cores</w:t>
      </w:r>
    </w:p>
    <w:p>
      <w:pPr>
        <w:pStyle w:val="ListBullet"/>
        <w:spacing w:after="60"/>
        <w:ind w:left="567"/>
      </w:pPr>
      <w:r>
        <w:rPr>
          <w:color w:val="1E293B"/>
          <w:sz w:val="22"/>
        </w:rPr>
        <w:t>2 GB of RAM</w:t>
      </w:r>
    </w:p>
    <w:p>
      <w:pPr>
        <w:pStyle w:val="ListBullet"/>
        <w:spacing w:after="60"/>
        <w:ind w:left="567"/>
      </w:pPr>
      <w:r>
        <w:rPr>
          <w:color w:val="1E293B"/>
          <w:sz w:val="22"/>
        </w:rPr>
        <w:t>ARM64 chip (same technology as Apple Silicon — 20% cheaper than x86)</w:t>
      </w:r>
    </w:p>
    <w:p>
      <w:pPr>
        <w:pStyle w:val="ListBullet"/>
        <w:spacing w:after="60"/>
        <w:ind w:left="567"/>
      </w:pPr>
      <w:r>
        <w:rPr>
          <w:color w:val="1E293B"/>
          <w:sz w:val="22"/>
        </w:rPr>
        <w:t>Approximately $14 AUD per month</w:t>
      </w:r>
    </w:p>
    <w:p>
      <w:pPr>
        <w:spacing w:before="280" w:after="80"/>
      </w:pPr>
      <w:r>
        <w:rPr>
          <w:b/>
          <w:color w:val="1E293B"/>
          <w:sz w:val="30"/>
        </w:rPr>
        <w:t>Step 1.1 — Install the Required Tools</w:t>
      </w:r>
    </w:p>
    <w:p>
      <w:pPr>
        <w:spacing w:after="120"/>
      </w:pPr>
      <w:r>
        <w:rPr>
          <w:color w:val="1E293B"/>
          <w:sz w:val="22"/>
        </w:rPr>
        <w:t>Install these on your Windows computer before starting:</w:t>
      </w:r>
    </w:p>
    <w:p>
      <w:pPr>
        <w:pStyle w:val="ListBullet"/>
        <w:spacing w:after="60"/>
        <w:ind w:left="567"/>
      </w:pPr>
      <w:r>
        <w:rPr>
          <w:color w:val="1E293B"/>
          <w:sz w:val="22"/>
        </w:rPr>
        <w:t>Terraform — download from https://developer.hashicorp.com/terraform/install</w:t>
      </w:r>
    </w:p>
    <w:p>
      <w:pPr>
        <w:pStyle w:val="ListBullet"/>
        <w:spacing w:after="60"/>
        <w:ind w:left="567"/>
      </w:pPr>
      <w:r>
        <w:rPr>
          <w:color w:val="1E293B"/>
          <w:sz w:val="22"/>
        </w:rPr>
        <w:t>AWS CLI — download from https://aws.amazon.com/cli/</w:t>
      </w:r>
    </w:p>
    <w:p>
      <w:pPr>
        <w:spacing w:after="120"/>
      </w:pPr>
      <w:r>
        <w:rPr>
          <w:color w:val="1E293B"/>
          <w:sz w:val="22"/>
        </w:rPr>
        <w:t>Then configure your AWS credentials:</w:t>
      </w:r>
    </w:p>
    <w:p>
      <w:pPr>
        <w:spacing w:before="0" w:after="0"/>
        <w:ind w:left="283" w:right="283"/>
        <w:shd w:val="clear" w:color="auto" w:fill="F1F5F9"/>
      </w:pPr>
      <w:r>
        <w:rPr>
          <w:rFonts w:ascii="Courier New" w:hAnsi="Courier New"/>
          <w:color w:val="0F172A"/>
          <w:sz w:val="18"/>
        </w:rPr>
        <w:t>aws configure</w:t>
      </w:r>
    </w:p>
    <w:p>
      <w:pPr>
        <w:spacing w:before="0" w:after="0"/>
        <w:ind w:left="283" w:right="283"/>
        <w:shd w:val="clear" w:color="auto" w:fill="F1F5F9"/>
      </w:pPr>
      <w:r>
        <w:rPr>
          <w:rFonts w:ascii="Courier New" w:hAnsi="Courier New"/>
          <w:color w:val="0F172A"/>
          <w:sz w:val="18"/>
        </w:rPr>
        <w:t># Enter: Access Key, Secret Key, Region (ap-southeast-2), Output (json)</w:t>
      </w:r>
    </w:p>
    <w:p>
      <w:pPr>
        <w:spacing w:after="80"/>
      </w:pPr>
    </w:p>
    <w:p>
      <w:pPr>
        <w:spacing w:before="280" w:after="80"/>
      </w:pPr>
      <w:r>
        <w:rPr>
          <w:b/>
          <w:color w:val="1E293B"/>
          <w:sz w:val="30"/>
        </w:rPr>
        <w:t>Step 1.2 — Create the Terraform Files</w:t>
      </w:r>
    </w:p>
    <w:p>
      <w:pPr>
        <w:spacing w:after="120"/>
      </w:pPr>
      <w:r>
        <w:rPr>
          <w:color w:val="1E293B"/>
          <w:sz w:val="22"/>
        </w:rPr>
        <w:t>Create a folder called n8n-aws and create these five files inside it.</w:t>
      </w:r>
    </w:p>
    <w:p>
      <w:pPr>
        <w:spacing w:before="200" w:after="60"/>
      </w:pPr>
      <w:r>
        <w:rPr>
          <w:b/>
          <w:color w:val="0F766E"/>
          <w:sz w:val="24"/>
        </w:rPr>
        <w:t>File 1: variables.tf — The Settings Descriptions</w:t>
      </w:r>
    </w:p>
    <w:p>
      <w:pPr>
        <w:spacing w:after="120"/>
      </w:pPr>
      <w:r>
        <w:rPr>
          <w:color w:val="1E293B"/>
          <w:sz w:val="22"/>
        </w:rPr>
        <w:t>This file defines what settings the setup needs. Think of it as a form with blank fields — you fill in the actual values in terraform.tfvars.</w:t>
      </w:r>
    </w:p>
    <w:p>
      <w:pPr>
        <w:spacing w:before="0" w:after="0"/>
        <w:ind w:left="283" w:right="283"/>
        <w:shd w:val="clear" w:color="auto" w:fill="F1F5F9"/>
      </w:pPr>
      <w:r>
        <w:rPr>
          <w:rFonts w:ascii="Courier New" w:hAnsi="Courier New"/>
          <w:color w:val="0F172A"/>
          <w:sz w:val="18"/>
        </w:rPr>
        <w:t>variable "aws_region" {</w:t>
      </w:r>
    </w:p>
    <w:p>
      <w:pPr>
        <w:spacing w:before="0" w:after="0"/>
        <w:ind w:left="283" w:right="283"/>
        <w:shd w:val="clear" w:color="auto" w:fill="F1F5F9"/>
      </w:pPr>
      <w:r>
        <w:rPr>
          <w:rFonts w:ascii="Courier New" w:hAnsi="Courier New"/>
          <w:color w:val="0F172A"/>
          <w:sz w:val="18"/>
        </w:rPr>
        <w:t xml:space="preserve">  description = "AWS region to deploy into"</w:t>
      </w:r>
    </w:p>
    <w:p>
      <w:pPr>
        <w:spacing w:before="0" w:after="0"/>
        <w:ind w:left="283" w:right="283"/>
        <w:shd w:val="clear" w:color="auto" w:fill="F1F5F9"/>
      </w:pPr>
      <w:r>
        <w:rPr>
          <w:rFonts w:ascii="Courier New" w:hAnsi="Courier New"/>
          <w:color w:val="0F172A"/>
          <w:sz w:val="18"/>
        </w:rPr>
        <w:t xml:space="preserve">  type        = string</w:t>
      </w:r>
    </w:p>
    <w:p>
      <w:pPr>
        <w:spacing w:before="0" w:after="0"/>
        <w:ind w:left="283" w:right="283"/>
        <w:shd w:val="clear" w:color="auto" w:fill="F1F5F9"/>
      </w:pPr>
      <w:r>
        <w:rPr>
          <w:rFonts w:ascii="Courier New" w:hAnsi="Courier New"/>
          <w:color w:val="0F172A"/>
          <w:sz w:val="18"/>
        </w:rPr>
        <w:t xml:space="preserve">  default     = "ap-southeast-2"</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variable "instance_type" {</w:t>
      </w:r>
    </w:p>
    <w:p>
      <w:pPr>
        <w:spacing w:before="0" w:after="0"/>
        <w:ind w:left="283" w:right="283"/>
        <w:shd w:val="clear" w:color="auto" w:fill="F1F5F9"/>
      </w:pPr>
      <w:r>
        <w:rPr>
          <w:rFonts w:ascii="Courier New" w:hAnsi="Courier New"/>
          <w:color w:val="0F172A"/>
          <w:sz w:val="18"/>
        </w:rPr>
        <w:t xml:space="preserve">  description = "EC2 instance type"</w:t>
      </w:r>
    </w:p>
    <w:p>
      <w:pPr>
        <w:spacing w:before="0" w:after="0"/>
        <w:ind w:left="283" w:right="283"/>
        <w:shd w:val="clear" w:color="auto" w:fill="F1F5F9"/>
      </w:pPr>
      <w:r>
        <w:rPr>
          <w:rFonts w:ascii="Courier New" w:hAnsi="Courier New"/>
          <w:color w:val="0F172A"/>
          <w:sz w:val="18"/>
        </w:rPr>
        <w:t xml:space="preserve">  type        = string</w:t>
      </w:r>
    </w:p>
    <w:p>
      <w:pPr>
        <w:spacing w:before="0" w:after="0"/>
        <w:ind w:left="283" w:right="283"/>
        <w:shd w:val="clear" w:color="auto" w:fill="F1F5F9"/>
      </w:pPr>
      <w:r>
        <w:rPr>
          <w:rFonts w:ascii="Courier New" w:hAnsi="Courier New"/>
          <w:color w:val="0F172A"/>
          <w:sz w:val="18"/>
        </w:rPr>
        <w:t xml:space="preserve">  default     = "t4g.small"</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variable "key_name" {</w:t>
      </w:r>
    </w:p>
    <w:p>
      <w:pPr>
        <w:spacing w:before="0" w:after="0"/>
        <w:ind w:left="283" w:right="283"/>
        <w:shd w:val="clear" w:color="auto" w:fill="F1F5F9"/>
      </w:pPr>
      <w:r>
        <w:rPr>
          <w:rFonts w:ascii="Courier New" w:hAnsi="Courier New"/>
          <w:color w:val="0F172A"/>
          <w:sz w:val="18"/>
        </w:rPr>
        <w:t xml:space="preserve">  description = "Name of your EC2 Key Pair for SSH access"</w:t>
      </w:r>
    </w:p>
    <w:p>
      <w:pPr>
        <w:spacing w:before="0" w:after="0"/>
        <w:ind w:left="283" w:right="283"/>
        <w:shd w:val="clear" w:color="auto" w:fill="F1F5F9"/>
      </w:pPr>
      <w:r>
        <w:rPr>
          <w:rFonts w:ascii="Courier New" w:hAnsi="Courier New"/>
          <w:color w:val="0F172A"/>
          <w:sz w:val="18"/>
        </w:rPr>
        <w:t xml:space="preserve">  type        = string</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variable "domain_name" {</w:t>
      </w:r>
    </w:p>
    <w:p>
      <w:pPr>
        <w:spacing w:before="0" w:after="0"/>
        <w:ind w:left="283" w:right="283"/>
        <w:shd w:val="clear" w:color="auto" w:fill="F1F5F9"/>
      </w:pPr>
      <w:r>
        <w:rPr>
          <w:rFonts w:ascii="Courier New" w:hAnsi="Courier New"/>
          <w:color w:val="0F172A"/>
          <w:sz w:val="18"/>
        </w:rPr>
        <w:t xml:space="preserve">  description = "Your domain for n8n, e.g. n8n.yourdomain.com"</w:t>
      </w:r>
    </w:p>
    <w:p>
      <w:pPr>
        <w:spacing w:before="0" w:after="0"/>
        <w:ind w:left="283" w:right="283"/>
        <w:shd w:val="clear" w:color="auto" w:fill="F1F5F9"/>
      </w:pPr>
      <w:r>
        <w:rPr>
          <w:rFonts w:ascii="Courier New" w:hAnsi="Courier New"/>
          <w:color w:val="0F172A"/>
          <w:sz w:val="18"/>
        </w:rPr>
        <w:t xml:space="preserve">  type        = string</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variable "route53_zone_id" {</w:t>
      </w:r>
    </w:p>
    <w:p>
      <w:pPr>
        <w:spacing w:before="0" w:after="0"/>
        <w:ind w:left="283" w:right="283"/>
        <w:shd w:val="clear" w:color="auto" w:fill="F1F5F9"/>
      </w:pPr>
      <w:r>
        <w:rPr>
          <w:rFonts w:ascii="Courier New" w:hAnsi="Courier New"/>
          <w:color w:val="0F172A"/>
          <w:sz w:val="18"/>
        </w:rPr>
        <w:t xml:space="preserve">  description = "Route 53 Hosted Zone ID"</w:t>
      </w:r>
    </w:p>
    <w:p>
      <w:pPr>
        <w:spacing w:before="0" w:after="0"/>
        <w:ind w:left="283" w:right="283"/>
        <w:shd w:val="clear" w:color="auto" w:fill="F1F5F9"/>
      </w:pPr>
      <w:r>
        <w:rPr>
          <w:rFonts w:ascii="Courier New" w:hAnsi="Courier New"/>
          <w:color w:val="0F172A"/>
          <w:sz w:val="18"/>
        </w:rPr>
        <w:t xml:space="preserve">  type        = string</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variable "n8n_basic_auth_user" {</w:t>
      </w:r>
    </w:p>
    <w:p>
      <w:pPr>
        <w:spacing w:before="0" w:after="0"/>
        <w:ind w:left="283" w:right="283"/>
        <w:shd w:val="clear" w:color="auto" w:fill="F1F5F9"/>
      </w:pPr>
      <w:r>
        <w:rPr>
          <w:rFonts w:ascii="Courier New" w:hAnsi="Courier New"/>
          <w:color w:val="0F172A"/>
          <w:sz w:val="18"/>
        </w:rPr>
        <w:t xml:space="preserve">  default     = "admin"</w:t>
      </w:r>
    </w:p>
    <w:p>
      <w:pPr>
        <w:spacing w:before="0" w:after="0"/>
        <w:ind w:left="283" w:right="283"/>
        <w:shd w:val="clear" w:color="auto" w:fill="F1F5F9"/>
      </w:pPr>
      <w:r>
        <w:rPr>
          <w:rFonts w:ascii="Courier New" w:hAnsi="Courier New"/>
          <w:color w:val="0F172A"/>
          <w:sz w:val="18"/>
        </w:rPr>
        <w:t xml:space="preserve">  type        = string</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variable "n8n_basic_auth_password" {</w:t>
      </w:r>
    </w:p>
    <w:p>
      <w:pPr>
        <w:spacing w:before="0" w:after="0"/>
        <w:ind w:left="283" w:right="283"/>
        <w:shd w:val="clear" w:color="auto" w:fill="F1F5F9"/>
      </w:pPr>
      <w:r>
        <w:rPr>
          <w:rFonts w:ascii="Courier New" w:hAnsi="Courier New"/>
          <w:color w:val="0F172A"/>
          <w:sz w:val="18"/>
        </w:rPr>
        <w:t xml:space="preserve">  type        = string</w:t>
      </w:r>
    </w:p>
    <w:p>
      <w:pPr>
        <w:spacing w:before="0" w:after="0"/>
        <w:ind w:left="283" w:right="283"/>
        <w:shd w:val="clear" w:color="auto" w:fill="F1F5F9"/>
      </w:pPr>
      <w:r>
        <w:rPr>
          <w:rFonts w:ascii="Courier New" w:hAnsi="Courier New"/>
          <w:color w:val="0F172A"/>
          <w:sz w:val="18"/>
        </w:rPr>
        <w:t xml:space="preserve">  sensitive   = true</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variable "your_home_ip" {</w:t>
      </w:r>
    </w:p>
    <w:p>
      <w:pPr>
        <w:spacing w:before="0" w:after="0"/>
        <w:ind w:left="283" w:right="283"/>
        <w:shd w:val="clear" w:color="auto" w:fill="F1F5F9"/>
      </w:pPr>
      <w:r>
        <w:rPr>
          <w:rFonts w:ascii="Courier New" w:hAnsi="Courier New"/>
          <w:color w:val="0F172A"/>
          <w:sz w:val="18"/>
        </w:rPr>
        <w:t xml:space="preserve">  description = "Your home IP address (e.g. 1.2.3.4/32)"</w:t>
      </w:r>
    </w:p>
    <w:p>
      <w:pPr>
        <w:spacing w:before="0" w:after="0"/>
        <w:ind w:left="283" w:right="283"/>
        <w:shd w:val="clear" w:color="auto" w:fill="F1F5F9"/>
      </w:pPr>
      <w:r>
        <w:rPr>
          <w:rFonts w:ascii="Courier New" w:hAnsi="Courier New"/>
          <w:color w:val="0F172A"/>
          <w:sz w:val="18"/>
        </w:rPr>
        <w:t xml:space="preserve">  type        = string</w:t>
      </w:r>
    </w:p>
    <w:p>
      <w:pPr>
        <w:spacing w:before="0" w:after="0"/>
        <w:ind w:left="283" w:right="283"/>
        <w:shd w:val="clear" w:color="auto" w:fill="F1F5F9"/>
      </w:pPr>
      <w:r>
        <w:rPr>
          <w:rFonts w:ascii="Courier New" w:hAnsi="Courier New"/>
          <w:color w:val="0F172A"/>
          <w:sz w:val="18"/>
        </w:rPr>
        <w:t>}</w:t>
      </w:r>
    </w:p>
    <w:p>
      <w:pPr>
        <w:spacing w:after="80"/>
      </w:pPr>
    </w:p>
    <w:p>
      <w:pPr>
        <w:spacing w:before="200" w:after="60"/>
      </w:pPr>
      <w:r>
        <w:rPr>
          <w:b/>
          <w:color w:val="0F766E"/>
          <w:sz w:val="24"/>
        </w:rPr>
        <w:t>File 2: terraform.tfvars — Your Actual Values</w:t>
      </w:r>
    </w:p>
    <w:p>
      <w:pPr>
        <w:spacing w:after="120"/>
      </w:pPr>
      <w:r>
        <w:rPr>
          <w:color w:val="1E293B"/>
          <w:sz w:val="22"/>
        </w:rPr>
        <w:t>Fill in this file with your real values:</w:t>
      </w:r>
    </w:p>
    <w:p>
      <w:pPr>
        <w:spacing w:before="0" w:after="0"/>
        <w:ind w:left="283" w:right="283"/>
        <w:shd w:val="clear" w:color="auto" w:fill="F1F5F9"/>
      </w:pPr>
      <w:r>
        <w:rPr>
          <w:rFonts w:ascii="Courier New" w:hAnsi="Courier New"/>
          <w:color w:val="0F172A"/>
          <w:sz w:val="18"/>
        </w:rPr>
        <w:t>aws_region              = "ap-southeast-2"</w:t>
      </w:r>
    </w:p>
    <w:p>
      <w:pPr>
        <w:spacing w:before="0" w:after="0"/>
        <w:ind w:left="283" w:right="283"/>
        <w:shd w:val="clear" w:color="auto" w:fill="F1F5F9"/>
      </w:pPr>
      <w:r>
        <w:rPr>
          <w:rFonts w:ascii="Courier New" w:hAnsi="Courier New"/>
          <w:color w:val="0F172A"/>
          <w:sz w:val="18"/>
        </w:rPr>
        <w:t>instance_type           = "t4g.small"</w:t>
      </w:r>
    </w:p>
    <w:p>
      <w:pPr>
        <w:spacing w:before="0" w:after="0"/>
        <w:ind w:left="283" w:right="283"/>
        <w:shd w:val="clear" w:color="auto" w:fill="F1F5F9"/>
      </w:pPr>
      <w:r>
        <w:rPr>
          <w:rFonts w:ascii="Courier New" w:hAnsi="Courier New"/>
          <w:color w:val="0F172A"/>
          <w:sz w:val="18"/>
        </w:rPr>
        <w:t>key_name                = "your-keypair-name"</w:t>
      </w:r>
    </w:p>
    <w:p>
      <w:pPr>
        <w:spacing w:before="0" w:after="0"/>
        <w:ind w:left="283" w:right="283"/>
        <w:shd w:val="clear" w:color="auto" w:fill="F1F5F9"/>
      </w:pPr>
      <w:r>
        <w:rPr>
          <w:rFonts w:ascii="Courier New" w:hAnsi="Courier New"/>
          <w:color w:val="0F172A"/>
          <w:sz w:val="18"/>
        </w:rPr>
        <w:t>domain_name             = "n8n.yourdomain.com"</w:t>
      </w:r>
    </w:p>
    <w:p>
      <w:pPr>
        <w:spacing w:before="0" w:after="0"/>
        <w:ind w:left="283" w:right="283"/>
        <w:shd w:val="clear" w:color="auto" w:fill="F1F5F9"/>
      </w:pPr>
      <w:r>
        <w:rPr>
          <w:rFonts w:ascii="Courier New" w:hAnsi="Courier New"/>
          <w:color w:val="0F172A"/>
          <w:sz w:val="18"/>
        </w:rPr>
        <w:t>route53_zone_id         = "ZXXXXXXXXXXXXXXXXXXXX"</w:t>
      </w:r>
    </w:p>
    <w:p>
      <w:pPr>
        <w:spacing w:before="0" w:after="0"/>
        <w:ind w:left="283" w:right="283"/>
        <w:shd w:val="clear" w:color="auto" w:fill="F1F5F9"/>
      </w:pPr>
      <w:r>
        <w:rPr>
          <w:rFonts w:ascii="Courier New" w:hAnsi="Courier New"/>
          <w:color w:val="0F172A"/>
          <w:sz w:val="18"/>
        </w:rPr>
        <w:t>n8n_basic_auth_user     = "admin"</w:t>
      </w:r>
    </w:p>
    <w:p>
      <w:pPr>
        <w:spacing w:before="0" w:after="0"/>
        <w:ind w:left="283" w:right="283"/>
        <w:shd w:val="clear" w:color="auto" w:fill="F1F5F9"/>
      </w:pPr>
      <w:r>
        <w:rPr>
          <w:rFonts w:ascii="Courier New" w:hAnsi="Courier New"/>
          <w:color w:val="0F172A"/>
          <w:sz w:val="18"/>
        </w:rPr>
        <w:t>n8n_basic_auth_password = "your-strong-password"</w:t>
      </w:r>
    </w:p>
    <w:p>
      <w:pPr>
        <w:spacing w:before="0" w:after="0"/>
        <w:ind w:left="283" w:right="283"/>
        <w:shd w:val="clear" w:color="auto" w:fill="F1F5F9"/>
      </w:pPr>
      <w:r>
        <w:rPr>
          <w:rFonts w:ascii="Courier New" w:hAnsi="Courier New"/>
          <w:color w:val="0F172A"/>
          <w:sz w:val="18"/>
        </w:rPr>
        <w:t>your_home_ip            = "1.2.3.4/32"</w:t>
      </w:r>
    </w:p>
    <w:p>
      <w:pPr>
        <w:spacing w:after="80"/>
      </w:pPr>
    </w:p>
    <w:p>
      <w:pPr>
        <w:spacing w:after="120"/>
        <w:ind w:left="283"/>
        <w:shd w:val="clear" w:color="auto" w:fill="FEFCE8"/>
      </w:pPr>
      <w:r>
        <w:rPr>
          <w:i/>
          <w:color w:val="92400E"/>
          <w:sz w:val="20"/>
        </w:rPr>
        <w:t>Note: Never commit this file to Git — it contains your password. It is already in .gitignore.</w:t>
      </w:r>
    </w:p>
    <w:p>
      <w:pPr>
        <w:spacing w:after="120"/>
      </w:pPr>
      <w:r>
        <w:rPr>
          <w:color w:val="1E293B"/>
          <w:sz w:val="22"/>
        </w:rPr>
        <w:t>Find your values with these commands:</w:t>
      </w:r>
    </w:p>
    <w:p>
      <w:pPr>
        <w:spacing w:before="0" w:after="0"/>
        <w:ind w:left="283" w:right="283"/>
        <w:shd w:val="clear" w:color="auto" w:fill="F1F5F9"/>
      </w:pPr>
      <w:r>
        <w:rPr>
          <w:rFonts w:ascii="Courier New" w:hAnsi="Courier New"/>
          <w:color w:val="0F172A"/>
          <w:sz w:val="18"/>
        </w:rPr>
        <w:t># Find your Route 53 Zone ID</w:t>
      </w:r>
    </w:p>
    <w:p>
      <w:pPr>
        <w:spacing w:before="0" w:after="0"/>
        <w:ind w:left="283" w:right="283"/>
        <w:shd w:val="clear" w:color="auto" w:fill="F1F5F9"/>
      </w:pPr>
      <w:r>
        <w:rPr>
          <w:rFonts w:ascii="Courier New" w:hAnsi="Courier New"/>
          <w:color w:val="0F172A"/>
          <w:sz w:val="18"/>
        </w:rPr>
        <w:t>aws route53 list-hosted-zones --query "HostedZones[*].[Name,Id]" --output table</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Find your home IP</w:t>
      </w:r>
    </w:p>
    <w:p>
      <w:pPr>
        <w:spacing w:before="0" w:after="0"/>
        <w:ind w:left="283" w:right="283"/>
        <w:shd w:val="clear" w:color="auto" w:fill="F1F5F9"/>
      </w:pPr>
      <w:r>
        <w:rPr>
          <w:rFonts w:ascii="Courier New" w:hAnsi="Courier New"/>
          <w:color w:val="0F172A"/>
          <w:sz w:val="18"/>
        </w:rPr>
        <w:t>curl https://checkip.amazonaws.com</w:t>
      </w:r>
    </w:p>
    <w:p>
      <w:pPr>
        <w:spacing w:after="80"/>
      </w:pPr>
    </w:p>
    <w:p>
      <w:pPr>
        <w:spacing w:before="200" w:after="60"/>
      </w:pPr>
      <w:r>
        <w:rPr>
          <w:b/>
          <w:color w:val="0F766E"/>
          <w:sz w:val="24"/>
        </w:rPr>
        <w:t>File 3: main.tf — The Infrastructure Blueprint</w:t>
      </w:r>
    </w:p>
    <w:p>
      <w:pPr>
        <w:spacing w:after="120"/>
      </w:pPr>
      <w:r>
        <w:rPr>
          <w:color w:val="1E293B"/>
          <w:sz w:val="22"/>
        </w:rPr>
        <w:t>This is the main Terraform file. It creates the VPC (private network), subnet, internet gateway, security group (firewall), EC2 instance, elastic IP, Route 53 DNS record, and CloudWatch alarm.</w:t>
      </w:r>
    </w:p>
    <w:p>
      <w:pPr>
        <w:spacing w:after="120"/>
      </w:pPr>
      <w:r>
        <w:rPr>
          <w:color w:val="1E293B"/>
          <w:sz w:val="22"/>
        </w:rPr>
        <w:t>Key resources explained:</w:t>
      </w:r>
    </w:p>
    <w:p>
      <w:pPr>
        <w:pStyle w:val="ListBullet"/>
        <w:spacing w:after="60"/>
        <w:ind w:left="567"/>
      </w:pPr>
      <w:r>
        <w:rPr>
          <w:color w:val="1E293B"/>
          <w:sz w:val="22"/>
        </w:rPr>
        <w:t>aws_vpc — creates a private network for your server (10.10.0.0/16)</w:t>
      </w:r>
    </w:p>
    <w:p>
      <w:pPr>
        <w:pStyle w:val="ListBullet"/>
        <w:spacing w:after="60"/>
        <w:ind w:left="567"/>
      </w:pPr>
      <w:r>
        <w:rPr>
          <w:color w:val="1E293B"/>
          <w:sz w:val="22"/>
        </w:rPr>
        <w:t>aws_subnet — a public subnet inside the VPC where the server lives</w:t>
      </w:r>
    </w:p>
    <w:p>
      <w:pPr>
        <w:pStyle w:val="ListBullet"/>
        <w:spacing w:after="60"/>
        <w:ind w:left="567"/>
      </w:pPr>
      <w:r>
        <w:rPr>
          <w:color w:val="1E293B"/>
          <w:sz w:val="22"/>
        </w:rPr>
        <w:t>aws_internet_gateway — the door connecting your network to the internet</w:t>
      </w:r>
    </w:p>
    <w:p>
      <w:pPr>
        <w:pStyle w:val="ListBullet"/>
        <w:spacing w:after="60"/>
        <w:ind w:left="567"/>
      </w:pPr>
      <w:r>
        <w:rPr>
          <w:color w:val="1E293B"/>
          <w:sz w:val="22"/>
        </w:rPr>
        <w:t>aws_security_group — firewall rules (only allows SSH from your IP, HTTP, HTTPS)</w:t>
      </w:r>
    </w:p>
    <w:p>
      <w:pPr>
        <w:pStyle w:val="ListBullet"/>
        <w:spacing w:after="60"/>
        <w:ind w:left="567"/>
      </w:pPr>
      <w:r>
        <w:rPr>
          <w:color w:val="1E293B"/>
          <w:sz w:val="22"/>
        </w:rPr>
        <w:t>aws_instance — the actual EC2 virtual machine</w:t>
      </w:r>
    </w:p>
    <w:p>
      <w:pPr>
        <w:pStyle w:val="ListBullet"/>
        <w:spacing w:after="60"/>
        <w:ind w:left="567"/>
      </w:pPr>
      <w:r>
        <w:rPr>
          <w:color w:val="1E293B"/>
          <w:sz w:val="22"/>
        </w:rPr>
        <w:t>aws_eip — a static IP address that never changes</w:t>
      </w:r>
    </w:p>
    <w:p>
      <w:pPr>
        <w:pStyle w:val="ListBullet"/>
        <w:spacing w:after="60"/>
        <w:ind w:left="567"/>
      </w:pPr>
      <w:r>
        <w:rPr>
          <w:color w:val="1E293B"/>
          <w:sz w:val="22"/>
        </w:rPr>
        <w:t>aws_route53_record — points your domain name to the static IP</w:t>
      </w:r>
    </w:p>
    <w:p>
      <w:pPr>
        <w:spacing w:before="200" w:after="60"/>
      </w:pPr>
      <w:r>
        <w:rPr>
          <w:b/>
          <w:color w:val="0F766E"/>
          <w:sz w:val="24"/>
        </w:rPr>
        <w:t>File 4: user_data.sh — The Bootstrap Script</w:t>
      </w:r>
    </w:p>
    <w:p>
      <w:pPr>
        <w:spacing w:after="120"/>
      </w:pPr>
      <w:r>
        <w:rPr>
          <w:color w:val="1E293B"/>
          <w:sz w:val="22"/>
        </w:rPr>
        <w:t>This shell script runs automatically the very first time the server boots. It installs and configures everything:</w:t>
      </w:r>
    </w:p>
    <w:p>
      <w:pPr>
        <w:pStyle w:val="ListBullet"/>
        <w:spacing w:after="60"/>
        <w:ind w:left="567"/>
      </w:pPr>
      <w:r>
        <w:rPr>
          <w:color w:val="1E293B"/>
          <w:sz w:val="22"/>
        </w:rPr>
        <w:t>Updates the operating system</w:t>
      </w:r>
    </w:p>
    <w:p>
      <w:pPr>
        <w:pStyle w:val="ListBullet"/>
        <w:spacing w:after="60"/>
        <w:ind w:left="567"/>
      </w:pPr>
      <w:r>
        <w:rPr>
          <w:color w:val="1E293B"/>
          <w:sz w:val="22"/>
        </w:rPr>
        <w:t>Installs Docker and Docker Compose</w:t>
      </w:r>
    </w:p>
    <w:p>
      <w:pPr>
        <w:pStyle w:val="ListBullet"/>
        <w:spacing w:after="60"/>
        <w:ind w:left="567"/>
      </w:pPr>
      <w:r>
        <w:rPr>
          <w:color w:val="1E293B"/>
          <w:sz w:val="22"/>
        </w:rPr>
        <w:t>Installs Caddy (the reverse proxy)</w:t>
      </w:r>
    </w:p>
    <w:p>
      <w:pPr>
        <w:pStyle w:val="ListBullet"/>
        <w:spacing w:after="60"/>
        <w:ind w:left="567"/>
      </w:pPr>
      <w:r>
        <w:rPr>
          <w:color w:val="1E293B"/>
          <w:sz w:val="22"/>
        </w:rPr>
        <w:t>Creates the n8n data directory (/opt/n8n/data)</w:t>
      </w:r>
    </w:p>
    <w:p>
      <w:pPr>
        <w:pStyle w:val="ListBullet"/>
        <w:spacing w:after="60"/>
        <w:ind w:left="567"/>
      </w:pPr>
      <w:r>
        <w:rPr>
          <w:color w:val="1E293B"/>
          <w:sz w:val="22"/>
        </w:rPr>
        <w:t>Creates the Docker Compose file for n8n</w:t>
      </w:r>
    </w:p>
    <w:p>
      <w:pPr>
        <w:pStyle w:val="ListBullet"/>
        <w:spacing w:after="60"/>
        <w:ind w:left="567"/>
      </w:pPr>
      <w:r>
        <w:rPr>
          <w:color w:val="1E293B"/>
          <w:sz w:val="22"/>
        </w:rPr>
        <w:t>Starts n8n as a Docker container</w:t>
      </w:r>
    </w:p>
    <w:p>
      <w:pPr>
        <w:pStyle w:val="ListBullet"/>
        <w:spacing w:after="60"/>
        <w:ind w:left="567"/>
      </w:pPr>
      <w:r>
        <w:rPr>
          <w:color w:val="1E293B"/>
          <w:sz w:val="22"/>
        </w:rPr>
        <w:t>Configures Caddy with HTTPS and routing rules</w:t>
      </w:r>
    </w:p>
    <w:p>
      <w:pPr>
        <w:pStyle w:val="ListBullet"/>
        <w:spacing w:after="60"/>
        <w:ind w:left="567"/>
      </w:pPr>
      <w:r>
        <w:rPr>
          <w:color w:val="1E293B"/>
          <w:sz w:val="22"/>
        </w:rPr>
        <w:t>Enables the UFW firewall</w:t>
      </w:r>
    </w:p>
    <w:p>
      <w:pPr>
        <w:pStyle w:val="ListBullet"/>
        <w:spacing w:after="60"/>
        <w:ind w:left="567"/>
      </w:pPr>
      <w:r>
        <w:rPr>
          <w:color w:val="1E293B"/>
          <w:sz w:val="22"/>
        </w:rPr>
        <w:t>Enables automatic security updates</w:t>
      </w:r>
    </w:p>
    <w:p>
      <w:pPr>
        <w:spacing w:before="280" w:after="80"/>
      </w:pPr>
      <w:r>
        <w:rPr>
          <w:b/>
          <w:color w:val="1E293B"/>
          <w:sz w:val="30"/>
        </w:rPr>
        <w:t>Step 1.3 — Deploy</w:t>
      </w:r>
    </w:p>
    <w:p>
      <w:pPr>
        <w:spacing w:before="0" w:after="0"/>
        <w:ind w:left="283" w:right="283"/>
        <w:shd w:val="clear" w:color="auto" w:fill="F1F5F9"/>
      </w:pPr>
      <w:r>
        <w:rPr>
          <w:rFonts w:ascii="Courier New" w:hAnsi="Courier New"/>
          <w:color w:val="0F172A"/>
          <w:sz w:val="18"/>
        </w:rPr>
        <w:t># Download the AWS provider plugin</w:t>
      </w:r>
    </w:p>
    <w:p>
      <w:pPr>
        <w:spacing w:before="0" w:after="0"/>
        <w:ind w:left="283" w:right="283"/>
        <w:shd w:val="clear" w:color="auto" w:fill="F1F5F9"/>
      </w:pPr>
      <w:r>
        <w:rPr>
          <w:rFonts w:ascii="Courier New" w:hAnsi="Courier New"/>
          <w:color w:val="0F172A"/>
          <w:sz w:val="18"/>
        </w:rPr>
        <w:t>terraform init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Preview what will be created (nothing happens yet)</w:t>
      </w:r>
    </w:p>
    <w:p>
      <w:pPr>
        <w:spacing w:before="0" w:after="0"/>
        <w:ind w:left="283" w:right="283"/>
        <w:shd w:val="clear" w:color="auto" w:fill="F1F5F9"/>
      </w:pPr>
      <w:r>
        <w:rPr>
          <w:rFonts w:ascii="Courier New" w:hAnsi="Courier New"/>
          <w:color w:val="0F172A"/>
          <w:sz w:val="18"/>
        </w:rPr>
        <w:t>terraform plan</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Create everything (type yes when asked)</w:t>
      </w:r>
    </w:p>
    <w:p>
      <w:pPr>
        <w:spacing w:before="0" w:after="0"/>
        <w:ind w:left="283" w:right="283"/>
        <w:shd w:val="clear" w:color="auto" w:fill="F1F5F9"/>
      </w:pPr>
      <w:r>
        <w:rPr>
          <w:rFonts w:ascii="Courier New" w:hAnsi="Courier New"/>
          <w:color w:val="0F172A"/>
          <w:sz w:val="18"/>
        </w:rPr>
        <w:t>terraform apply</w:t>
      </w:r>
    </w:p>
    <w:p>
      <w:pPr>
        <w:spacing w:after="80"/>
      </w:pPr>
    </w:p>
    <w:p>
      <w:pPr>
        <w:spacing w:after="120"/>
      </w:pPr>
      <w:r>
        <w:rPr>
          <w:color w:val="1E293B"/>
          <w:sz w:val="22"/>
        </w:rPr>
        <w:t>Terraform creates 10 AWS resources and outputs your server IP, n8n URL, and SSH command. The bootstrap script takes 3–5 minutes to finish on first boot.</w:t>
      </w:r>
    </w:p>
    <w:p/>
    <w:p>
      <w:pPr>
        <w:spacing w:before="360" w:after="120"/>
      </w:pPr>
      <w:r>
        <w:rPr>
          <w:b/>
          <w:color w:val="0F766E"/>
          <w:sz w:val="40"/>
        </w:rPr>
        <w:t>Part 2: Docker and Containers</w:t>
      </w:r>
    </w:p>
    <w:p>
      <w:pPr>
        <w:pBdr>
          <w:bottom w:val="single" w:sz="6" w:space="1" w:color="0f766e"/>
        </w:pBdr>
        <w:spacing w:after="120"/>
      </w:pPr>
    </w:p>
    <w:p>
      <w:pPr>
        <w:spacing w:before="280" w:after="80"/>
      </w:pPr>
      <w:r>
        <w:rPr>
          <w:b/>
          <w:color w:val="1E293B"/>
          <w:sz w:val="30"/>
        </w:rPr>
        <w:t>What is Docker?</w:t>
      </w:r>
    </w:p>
    <w:p>
      <w:pPr>
        <w:spacing w:after="120"/>
      </w:pPr>
      <w:r>
        <w:rPr>
          <w:color w:val="1E293B"/>
          <w:sz w:val="22"/>
        </w:rPr>
        <w:t>Think of Docker like a shipping container. A shipping container holds everything a product needs and works the same way on any ship, truck, or warehouse. A Docker container holds everything a software application needs and runs the same way on any computer.</w:t>
      </w:r>
    </w:p>
    <w:p>
      <w:pPr>
        <w:spacing w:before="280" w:after="80"/>
      </w:pPr>
      <w:r>
        <w:rPr>
          <w:b/>
          <w:color w:val="1E293B"/>
          <w:sz w:val="30"/>
        </w:rPr>
        <w:t>What is Docker Compose?</w:t>
      </w:r>
    </w:p>
    <w:p>
      <w:pPr>
        <w:spacing w:after="120"/>
      </w:pPr>
      <w:r>
        <w:rPr>
          <w:color w:val="1E293B"/>
          <w:sz w:val="22"/>
        </w:rPr>
        <w:t>Docker Compose is like a recipe. You write a docker-compose.yml file that says "I need container A with these settings, and container B with these settings, and they connect like this." One command starts everything.</w:t>
      </w:r>
    </w:p>
    <w:p>
      <w:pPr>
        <w:spacing w:before="280" w:after="80"/>
      </w:pPr>
      <w:r>
        <w:rPr>
          <w:b/>
          <w:color w:val="1E293B"/>
          <w:sz w:val="30"/>
        </w:rPr>
        <w:t>Why Use Docker?</w:t>
      </w:r>
    </w:p>
    <w:p>
      <w:pPr>
        <w:spacing w:after="120"/>
      </w:pPr>
      <w:r>
        <w:rPr>
          <w:color w:val="1E293B"/>
          <w:sz w:val="22"/>
        </w:rPr>
        <w:t>Without Docker you would need to manually install Node.js, npm, and many packages — and things can break when versions change. With Docker you say "give me the official n8n container" and it works immediately.</w:t>
      </w:r>
    </w:p>
    <w:p/>
    <w:p>
      <w:pPr>
        <w:spacing w:before="360" w:after="120"/>
      </w:pPr>
      <w:r>
        <w:rPr>
          <w:b/>
          <w:color w:val="0F766E"/>
          <w:sz w:val="40"/>
        </w:rPr>
        <w:t>Part 3: n8n — The Workflow Engine</w:t>
      </w:r>
    </w:p>
    <w:p>
      <w:pPr>
        <w:pBdr>
          <w:bottom w:val="single" w:sz="6" w:space="1" w:color="0f766e"/>
        </w:pBdr>
        <w:spacing w:after="120"/>
      </w:pPr>
    </w:p>
    <w:p>
      <w:pPr>
        <w:spacing w:before="280" w:after="80"/>
      </w:pPr>
      <w:r>
        <w:rPr>
          <w:b/>
          <w:color w:val="1E293B"/>
          <w:sz w:val="30"/>
        </w:rPr>
        <w:t>What is n8n?</w:t>
      </w:r>
    </w:p>
    <w:p>
      <w:pPr>
        <w:spacing w:after="120"/>
      </w:pPr>
      <w:r>
        <w:rPr>
          <w:color w:val="1E293B"/>
          <w:sz w:val="22"/>
        </w:rPr>
        <w:t>n8n is a visual workflow automation tool. You connect blocks (called nodes) together to automate tasks. Each node does one specific thing: receive an HTTP request, call an API, run code, send an email, write to a spreadsheet, etc.</w:t>
      </w:r>
    </w:p>
    <w:p>
      <w:pPr>
        <w:spacing w:before="280" w:after="80"/>
      </w:pPr>
      <w:r>
        <w:rPr>
          <w:b/>
          <w:color w:val="1E293B"/>
          <w:sz w:val="30"/>
        </w:rPr>
        <w:t>How n8n is Deployed</w:t>
      </w:r>
    </w:p>
    <w:p>
      <w:pPr>
        <w:spacing w:after="120"/>
      </w:pPr>
      <w:r>
        <w:rPr>
          <w:color w:val="1E293B"/>
          <w:sz w:val="22"/>
        </w:rPr>
        <w:t>n8n runs in Docker, defined in /opt/n8n/docker-compose.yml:</w:t>
      </w:r>
    </w:p>
    <w:p>
      <w:pPr>
        <w:spacing w:before="0" w:after="0"/>
        <w:ind w:left="283" w:right="283"/>
        <w:shd w:val="clear" w:color="auto" w:fill="F1F5F9"/>
      </w:pPr>
      <w:r>
        <w:rPr>
          <w:rFonts w:ascii="Courier New" w:hAnsi="Courier New"/>
          <w:color w:val="0F172A"/>
          <w:sz w:val="18"/>
        </w:rPr>
        <w:t>services:</w:t>
      </w:r>
    </w:p>
    <w:p>
      <w:pPr>
        <w:spacing w:before="0" w:after="0"/>
        <w:ind w:left="283" w:right="283"/>
        <w:shd w:val="clear" w:color="auto" w:fill="F1F5F9"/>
      </w:pPr>
      <w:r>
        <w:rPr>
          <w:rFonts w:ascii="Courier New" w:hAnsi="Courier New"/>
          <w:color w:val="0F172A"/>
          <w:sz w:val="18"/>
        </w:rPr>
        <w:t xml:space="preserve">  n8n:</w:t>
      </w:r>
    </w:p>
    <w:p>
      <w:pPr>
        <w:spacing w:before="0" w:after="0"/>
        <w:ind w:left="283" w:right="283"/>
        <w:shd w:val="clear" w:color="auto" w:fill="F1F5F9"/>
      </w:pPr>
      <w:r>
        <w:rPr>
          <w:rFonts w:ascii="Courier New" w:hAnsi="Courier New"/>
          <w:color w:val="0F172A"/>
          <w:sz w:val="18"/>
        </w:rPr>
        <w:t xml:space="preserve">    image: n8nio/n8n:latest</w:t>
      </w:r>
    </w:p>
    <w:p>
      <w:pPr>
        <w:spacing w:before="0" w:after="0"/>
        <w:ind w:left="283" w:right="283"/>
        <w:shd w:val="clear" w:color="auto" w:fill="F1F5F9"/>
      </w:pPr>
      <w:r>
        <w:rPr>
          <w:rFonts w:ascii="Courier New" w:hAnsi="Courier New"/>
          <w:color w:val="0F172A"/>
          <w:sz w:val="18"/>
        </w:rPr>
        <w:t xml:space="preserve">    container_name: n8n</w:t>
      </w:r>
    </w:p>
    <w:p>
      <w:pPr>
        <w:spacing w:before="0" w:after="0"/>
        <w:ind w:left="283" w:right="283"/>
        <w:shd w:val="clear" w:color="auto" w:fill="F1F5F9"/>
      </w:pPr>
      <w:r>
        <w:rPr>
          <w:rFonts w:ascii="Courier New" w:hAnsi="Courier New"/>
          <w:color w:val="0F172A"/>
          <w:sz w:val="18"/>
        </w:rPr>
        <w:t xml:space="preserve">    restart: unless-stopped      # Restart if it crashes</w:t>
      </w:r>
    </w:p>
    <w:p>
      <w:pPr>
        <w:spacing w:before="0" w:after="0"/>
        <w:ind w:left="283" w:right="283"/>
        <w:shd w:val="clear" w:color="auto" w:fill="F1F5F9"/>
      </w:pPr>
      <w:r>
        <w:rPr>
          <w:rFonts w:ascii="Courier New" w:hAnsi="Courier New"/>
          <w:color w:val="0F172A"/>
          <w:sz w:val="18"/>
        </w:rPr>
        <w:t xml:space="preserve">    environment:</w:t>
      </w:r>
    </w:p>
    <w:p>
      <w:pPr>
        <w:spacing w:before="0" w:after="0"/>
        <w:ind w:left="283" w:right="283"/>
        <w:shd w:val="clear" w:color="auto" w:fill="F1F5F9"/>
      </w:pPr>
      <w:r>
        <w:rPr>
          <w:rFonts w:ascii="Courier New" w:hAnsi="Courier New"/>
          <w:color w:val="0F172A"/>
          <w:sz w:val="18"/>
        </w:rPr>
        <w:t xml:space="preserve">      - N8N_HOST=n8n.yourdomain.com</w:t>
      </w:r>
    </w:p>
    <w:p>
      <w:pPr>
        <w:spacing w:before="0" w:after="0"/>
        <w:ind w:left="283" w:right="283"/>
        <w:shd w:val="clear" w:color="auto" w:fill="F1F5F9"/>
      </w:pPr>
      <w:r>
        <w:rPr>
          <w:rFonts w:ascii="Courier New" w:hAnsi="Courier New"/>
          <w:color w:val="0F172A"/>
          <w:sz w:val="18"/>
        </w:rPr>
        <w:t xml:space="preserve">      - N8N_PORT=5678</w:t>
      </w:r>
    </w:p>
    <w:p>
      <w:pPr>
        <w:spacing w:before="0" w:after="0"/>
        <w:ind w:left="283" w:right="283"/>
        <w:shd w:val="clear" w:color="auto" w:fill="F1F5F9"/>
      </w:pPr>
      <w:r>
        <w:rPr>
          <w:rFonts w:ascii="Courier New" w:hAnsi="Courier New"/>
          <w:color w:val="0F172A"/>
          <w:sz w:val="18"/>
        </w:rPr>
        <w:t xml:space="preserve">      - N8N_PROTOCOL=https</w:t>
      </w:r>
    </w:p>
    <w:p>
      <w:pPr>
        <w:spacing w:before="0" w:after="0"/>
        <w:ind w:left="283" w:right="283"/>
        <w:shd w:val="clear" w:color="auto" w:fill="F1F5F9"/>
      </w:pPr>
      <w:r>
        <w:rPr>
          <w:rFonts w:ascii="Courier New" w:hAnsi="Courier New"/>
          <w:color w:val="0F172A"/>
          <w:sz w:val="18"/>
        </w:rPr>
        <w:t xml:space="preserve">      - N8N_BASIC_AUTH_ACTIVE=true</w:t>
      </w:r>
    </w:p>
    <w:p>
      <w:pPr>
        <w:spacing w:before="0" w:after="0"/>
        <w:ind w:left="283" w:right="283"/>
        <w:shd w:val="clear" w:color="auto" w:fill="F1F5F9"/>
      </w:pPr>
      <w:r>
        <w:rPr>
          <w:rFonts w:ascii="Courier New" w:hAnsi="Courier New"/>
          <w:color w:val="0F172A"/>
          <w:sz w:val="18"/>
        </w:rPr>
        <w:t xml:space="preserve">      - N8N_BASIC_AUTH_USER=admin</w:t>
      </w:r>
    </w:p>
    <w:p>
      <w:pPr>
        <w:spacing w:before="0" w:after="0"/>
        <w:ind w:left="283" w:right="283"/>
        <w:shd w:val="clear" w:color="auto" w:fill="F1F5F9"/>
      </w:pPr>
      <w:r>
        <w:rPr>
          <w:rFonts w:ascii="Courier New" w:hAnsi="Courier New"/>
          <w:color w:val="0F172A"/>
          <w:sz w:val="18"/>
        </w:rPr>
        <w:t xml:space="preserve">      - N8N_BASIC_AUTH_PASSWORD=yourpassword</w:t>
      </w:r>
    </w:p>
    <w:p>
      <w:pPr>
        <w:spacing w:before="0" w:after="0"/>
        <w:ind w:left="283" w:right="283"/>
        <w:shd w:val="clear" w:color="auto" w:fill="F1F5F9"/>
      </w:pPr>
      <w:r>
        <w:rPr>
          <w:rFonts w:ascii="Courier New" w:hAnsi="Courier New"/>
          <w:color w:val="0F172A"/>
          <w:sz w:val="18"/>
        </w:rPr>
        <w:t xml:space="preserve">      - N8N_TRUST_PROXY=true</w:t>
      </w:r>
    </w:p>
    <w:p>
      <w:pPr>
        <w:spacing w:before="0" w:after="0"/>
        <w:ind w:left="283" w:right="283"/>
        <w:shd w:val="clear" w:color="auto" w:fill="F1F5F9"/>
      </w:pPr>
      <w:r>
        <w:rPr>
          <w:rFonts w:ascii="Courier New" w:hAnsi="Courier New"/>
          <w:color w:val="0F172A"/>
          <w:sz w:val="18"/>
        </w:rPr>
        <w:t xml:space="preserve">      - GENERIC_TIMEZONE=Australia/Brisbane</w:t>
      </w:r>
    </w:p>
    <w:p>
      <w:pPr>
        <w:spacing w:before="0" w:after="0"/>
        <w:ind w:left="283" w:right="283"/>
        <w:shd w:val="clear" w:color="auto" w:fill="F1F5F9"/>
      </w:pPr>
      <w:r>
        <w:rPr>
          <w:rFonts w:ascii="Courier New" w:hAnsi="Courier New"/>
          <w:color w:val="0F172A"/>
          <w:sz w:val="18"/>
        </w:rPr>
        <w:t xml:space="preserve">    volumes:</w:t>
      </w:r>
    </w:p>
    <w:p>
      <w:pPr>
        <w:spacing w:before="0" w:after="0"/>
        <w:ind w:left="283" w:right="283"/>
        <w:shd w:val="clear" w:color="auto" w:fill="F1F5F9"/>
      </w:pPr>
      <w:r>
        <w:rPr>
          <w:rFonts w:ascii="Courier New" w:hAnsi="Courier New"/>
          <w:color w:val="0F172A"/>
          <w:sz w:val="18"/>
        </w:rPr>
        <w:t xml:space="preserve">      - /opt/n8n/data:/home/node/.n8n   # Data saved on host</w:t>
      </w:r>
    </w:p>
    <w:p>
      <w:pPr>
        <w:spacing w:before="0" w:after="0"/>
        <w:ind w:left="283" w:right="283"/>
        <w:shd w:val="clear" w:color="auto" w:fill="F1F5F9"/>
      </w:pPr>
      <w:r>
        <w:rPr>
          <w:rFonts w:ascii="Courier New" w:hAnsi="Courier New"/>
          <w:color w:val="0F172A"/>
          <w:sz w:val="18"/>
        </w:rPr>
        <w:t xml:space="preserve">    ports:</w:t>
      </w:r>
    </w:p>
    <w:p>
      <w:pPr>
        <w:spacing w:before="0" w:after="0"/>
        <w:ind w:left="283" w:right="283"/>
        <w:shd w:val="clear" w:color="auto" w:fill="F1F5F9"/>
      </w:pPr>
      <w:r>
        <w:rPr>
          <w:rFonts w:ascii="Courier New" w:hAnsi="Courier New"/>
          <w:color w:val="0F172A"/>
          <w:sz w:val="18"/>
        </w:rPr>
        <w:t xml:space="preserve">      - "5678:5678"</w:t>
      </w:r>
    </w:p>
    <w:p>
      <w:pPr>
        <w:spacing w:after="80"/>
      </w:pPr>
    </w:p>
    <w:p>
      <w:pPr>
        <w:spacing w:after="120"/>
        <w:ind w:left="283"/>
        <w:shd w:val="clear" w:color="auto" w:fill="FEFCE8"/>
      </w:pPr>
      <w:r>
        <w:rPr>
          <w:i/>
          <w:color w:val="92400E"/>
          <w:sz w:val="20"/>
        </w:rPr>
        <w:t>Note: The volumes line saves all workflows and credentials to /opt/n8n/data on the physical server — not inside the container. This means you can update n8n without losing your data.</w:t>
      </w:r>
    </w:p>
    <w:p>
      <w:pPr>
        <w:spacing w:before="280" w:after="80"/>
      </w:pPr>
      <w:r>
        <w:rPr>
          <w:b/>
          <w:color w:val="1E293B"/>
          <w:sz w:val="30"/>
        </w:rPr>
        <w:t>Managing n8n</w:t>
      </w:r>
    </w:p>
    <w:p>
      <w:pPr>
        <w:spacing w:before="0" w:after="0"/>
        <w:ind w:left="283" w:right="283"/>
        <w:shd w:val="clear" w:color="auto" w:fill="F1F5F9"/>
      </w:pPr>
      <w:r>
        <w:rPr>
          <w:rFonts w:ascii="Courier New" w:hAnsi="Courier New"/>
          <w:color w:val="0F172A"/>
          <w:sz w:val="18"/>
        </w:rPr>
        <w:t># SSH into the server</w:t>
      </w:r>
    </w:p>
    <w:p>
      <w:pPr>
        <w:spacing w:before="0" w:after="0"/>
        <w:ind w:left="283" w:right="283"/>
        <w:shd w:val="clear" w:color="auto" w:fill="F1F5F9"/>
      </w:pPr>
      <w:r>
        <w:rPr>
          <w:rFonts w:ascii="Courier New" w:hAnsi="Courier New"/>
          <w:color w:val="0F172A"/>
          <w:sz w:val="18"/>
        </w:rPr>
        <w:t>ssh -i ~/.ssh/test-web.pem ubuntu@YOUR_SERVER_IP</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Check n8n is running</w:t>
      </w:r>
    </w:p>
    <w:p>
      <w:pPr>
        <w:spacing w:before="0" w:after="0"/>
        <w:ind w:left="283" w:right="283"/>
        <w:shd w:val="clear" w:color="auto" w:fill="F1F5F9"/>
      </w:pPr>
      <w:r>
        <w:rPr>
          <w:rFonts w:ascii="Courier New" w:hAnsi="Courier New"/>
          <w:color w:val="0F172A"/>
          <w:sz w:val="18"/>
        </w:rPr>
        <w:t>sudo docker ps</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View logs</w:t>
      </w:r>
    </w:p>
    <w:p>
      <w:pPr>
        <w:spacing w:before="0" w:after="0"/>
        <w:ind w:left="283" w:right="283"/>
        <w:shd w:val="clear" w:color="auto" w:fill="F1F5F9"/>
      </w:pPr>
      <w:r>
        <w:rPr>
          <w:rFonts w:ascii="Courier New" w:hAnsi="Courier New"/>
          <w:color w:val="0F172A"/>
          <w:sz w:val="18"/>
        </w:rPr>
        <w:t>sudo docker logs -f n8n</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Restart n8n</w:t>
      </w:r>
    </w:p>
    <w:p>
      <w:pPr>
        <w:spacing w:before="0" w:after="0"/>
        <w:ind w:left="283" w:right="283"/>
        <w:shd w:val="clear" w:color="auto" w:fill="F1F5F9"/>
      </w:pPr>
      <w:r>
        <w:rPr>
          <w:rFonts w:ascii="Courier New" w:hAnsi="Courier New"/>
          <w:color w:val="0F172A"/>
          <w:sz w:val="18"/>
        </w:rPr>
        <w:t>cd /opt/n8n &amp;&amp; sudo docker compose restart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Update to latest version</w:t>
      </w:r>
    </w:p>
    <w:p>
      <w:pPr>
        <w:spacing w:before="0" w:after="0"/>
        <w:ind w:left="283" w:right="283"/>
        <w:shd w:val="clear" w:color="auto" w:fill="F1F5F9"/>
      </w:pPr>
      <w:r>
        <w:rPr>
          <w:rFonts w:ascii="Courier New" w:hAnsi="Courier New"/>
          <w:color w:val="0F172A"/>
          <w:sz w:val="18"/>
        </w:rPr>
        <w:t>cd /opt/n8n &amp;&amp; sudo docker compose pull &amp;&amp; sudo docker compose up -d</w:t>
      </w:r>
    </w:p>
    <w:p>
      <w:pPr>
        <w:spacing w:after="80"/>
      </w:pPr>
    </w:p>
    <w:p/>
    <w:p>
      <w:pPr>
        <w:spacing w:before="360" w:after="120"/>
      </w:pPr>
      <w:r>
        <w:rPr>
          <w:b/>
          <w:color w:val="0F766E"/>
          <w:sz w:val="40"/>
        </w:rPr>
        <w:t>Part 4: Caddy — The Secure Doorman</w:t>
      </w:r>
    </w:p>
    <w:p>
      <w:pPr>
        <w:pBdr>
          <w:bottom w:val="single" w:sz="6" w:space="1" w:color="0f766e"/>
        </w:pBdr>
        <w:spacing w:after="120"/>
      </w:pPr>
    </w:p>
    <w:p>
      <w:pPr>
        <w:spacing w:before="280" w:after="80"/>
      </w:pPr>
      <w:r>
        <w:rPr>
          <w:b/>
          <w:color w:val="1E293B"/>
          <w:sz w:val="30"/>
        </w:rPr>
        <w:t>What is Caddy?</w:t>
      </w:r>
    </w:p>
    <w:p>
      <w:pPr>
        <w:spacing w:after="120"/>
      </w:pPr>
      <w:r>
        <w:rPr>
          <w:color w:val="1E293B"/>
          <w:sz w:val="22"/>
        </w:rPr>
        <w:t>Caddy is a web server that sits in front of n8n and does two things:</w:t>
      </w:r>
    </w:p>
    <w:p>
      <w:pPr>
        <w:pStyle w:val="ListBullet"/>
        <w:spacing w:after="60"/>
        <w:ind w:left="567"/>
      </w:pPr>
      <w:r>
        <w:rPr>
          <w:color w:val="1E293B"/>
          <w:sz w:val="22"/>
        </w:rPr>
        <w:t>HTTPS (SSL) — Automatically gets a free security certificate from Let's Encrypt so your site uses https:// instead of http://. It renews the certificate automatically before it expires.</w:t>
      </w:r>
    </w:p>
    <w:p>
      <w:pPr>
        <w:pStyle w:val="ListBullet"/>
        <w:spacing w:after="60"/>
        <w:ind w:left="567"/>
      </w:pPr>
      <w:r>
        <w:rPr>
          <w:color w:val="1E293B"/>
          <w:sz w:val="22"/>
        </w:rPr>
        <w:t>Reverse Proxy — When someone visits your domain, Caddy forwards the request to n8n running on port 5678. The browser never talks to n8n directly.</w:t>
      </w:r>
    </w:p>
    <w:p>
      <w:pPr>
        <w:spacing w:before="280" w:after="80"/>
      </w:pPr>
      <w:r>
        <w:rPr>
          <w:b/>
          <w:color w:val="1E293B"/>
          <w:sz w:val="30"/>
        </w:rPr>
        <w:t>Traffic Flow</w:t>
      </w:r>
    </w:p>
    <w:p>
      <w:pPr>
        <w:spacing w:before="0" w:after="0"/>
        <w:ind w:left="283" w:right="283"/>
        <w:shd w:val="clear" w:color="auto" w:fill="F1F5F9"/>
      </w:pPr>
      <w:r>
        <w:rPr>
          <w:rFonts w:ascii="Courier New" w:hAnsi="Courier New"/>
          <w:color w:val="0F172A"/>
          <w:sz w:val="18"/>
        </w:rPr>
        <w:t>Browser → port 443 (HTTPS) → Caddy → port 5678 (HTTP) → n8n</w:t>
      </w:r>
    </w:p>
    <w:p>
      <w:pPr>
        <w:spacing w:after="80"/>
      </w:pPr>
    </w:p>
    <w:p>
      <w:pPr>
        <w:spacing w:before="280" w:after="80"/>
      </w:pPr>
      <w:r>
        <w:rPr>
          <w:b/>
          <w:color w:val="1E293B"/>
          <w:sz w:val="30"/>
        </w:rPr>
        <w:t>Caddy Configuration (/etc/caddy/Caddyfile)</w:t>
      </w:r>
    </w:p>
    <w:p>
      <w:pPr>
        <w:spacing w:before="0" w:after="0"/>
        <w:ind w:left="283" w:right="283"/>
        <w:shd w:val="clear" w:color="auto" w:fill="F1F5F9"/>
      </w:pPr>
      <w:r>
        <w:rPr>
          <w:rFonts w:ascii="Courier New" w:hAnsi="Courier New"/>
          <w:color w:val="0F172A"/>
          <w:sz w:val="18"/>
        </w:rPr>
        <w:t>n8n.yourdomain.com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 Serve the basic chatbot page at /chatbot</w:t>
      </w:r>
    </w:p>
    <w:p>
      <w:pPr>
        <w:spacing w:before="0" w:after="0"/>
        <w:ind w:left="283" w:right="283"/>
        <w:shd w:val="clear" w:color="auto" w:fill="F1F5F9"/>
      </w:pPr>
      <w:r>
        <w:rPr>
          <w:rFonts w:ascii="Courier New" w:hAnsi="Courier New"/>
          <w:color w:val="0F172A"/>
          <w:sz w:val="18"/>
        </w:rPr>
        <w:t xml:space="preserve">    handle_path /chatbot* {</w:t>
      </w:r>
    </w:p>
    <w:p>
      <w:pPr>
        <w:spacing w:before="0" w:after="0"/>
        <w:ind w:left="283" w:right="283"/>
        <w:shd w:val="clear" w:color="auto" w:fill="F1F5F9"/>
      </w:pPr>
      <w:r>
        <w:rPr>
          <w:rFonts w:ascii="Courier New" w:hAnsi="Courier New"/>
          <w:color w:val="0F172A"/>
          <w:sz w:val="18"/>
        </w:rPr>
        <w:t xml:space="preserve">        root * /var/www/chatbot</w:t>
      </w:r>
    </w:p>
    <w:p>
      <w:pPr>
        <w:spacing w:before="0" w:after="0"/>
        <w:ind w:left="283" w:right="283"/>
        <w:shd w:val="clear" w:color="auto" w:fill="F1F5F9"/>
      </w:pPr>
      <w:r>
        <w:rPr>
          <w:rFonts w:ascii="Courier New" w:hAnsi="Courier New"/>
          <w:color w:val="0F172A"/>
          <w:sz w:val="18"/>
        </w:rPr>
        <w:t xml:space="preserve">        file_server</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 Serve the agent chatbot page at /agent</w:t>
      </w:r>
    </w:p>
    <w:p>
      <w:pPr>
        <w:spacing w:before="0" w:after="0"/>
        <w:ind w:left="283" w:right="283"/>
        <w:shd w:val="clear" w:color="auto" w:fill="F1F5F9"/>
      </w:pPr>
      <w:r>
        <w:rPr>
          <w:rFonts w:ascii="Courier New" w:hAnsi="Courier New"/>
          <w:color w:val="0F172A"/>
          <w:sz w:val="18"/>
        </w:rPr>
        <w:t xml:space="preserve">    handle_path /agent* {</w:t>
      </w:r>
    </w:p>
    <w:p>
      <w:pPr>
        <w:spacing w:before="0" w:after="0"/>
        <w:ind w:left="283" w:right="283"/>
        <w:shd w:val="clear" w:color="auto" w:fill="F1F5F9"/>
      </w:pPr>
      <w:r>
        <w:rPr>
          <w:rFonts w:ascii="Courier New" w:hAnsi="Courier New"/>
          <w:color w:val="0F172A"/>
          <w:sz w:val="18"/>
        </w:rPr>
        <w:t xml:space="preserve">        root * /var/www/agent</w:t>
      </w:r>
    </w:p>
    <w:p>
      <w:pPr>
        <w:spacing w:before="0" w:after="0"/>
        <w:ind w:left="283" w:right="283"/>
        <w:shd w:val="clear" w:color="auto" w:fill="F1F5F9"/>
      </w:pPr>
      <w:r>
        <w:rPr>
          <w:rFonts w:ascii="Courier New" w:hAnsi="Courier New"/>
          <w:color w:val="0F172A"/>
          <w:sz w:val="18"/>
        </w:rPr>
        <w:t xml:space="preserve">        file_server</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 Handle CORS preflight requests</w:t>
      </w:r>
    </w:p>
    <w:p>
      <w:pPr>
        <w:spacing w:before="0" w:after="0"/>
        <w:ind w:left="283" w:right="283"/>
        <w:shd w:val="clear" w:color="auto" w:fill="F1F5F9"/>
      </w:pPr>
      <w:r>
        <w:rPr>
          <w:rFonts w:ascii="Courier New" w:hAnsi="Courier New"/>
          <w:color w:val="0F172A"/>
          <w:sz w:val="18"/>
        </w:rPr>
        <w:t xml:space="preserve">    @options method OPTIONS</w:t>
      </w:r>
    </w:p>
    <w:p>
      <w:pPr>
        <w:spacing w:before="0" w:after="0"/>
        <w:ind w:left="283" w:right="283"/>
        <w:shd w:val="clear" w:color="auto" w:fill="F1F5F9"/>
      </w:pPr>
      <w:r>
        <w:rPr>
          <w:rFonts w:ascii="Courier New" w:hAnsi="Courier New"/>
          <w:color w:val="0F172A"/>
          <w:sz w:val="18"/>
        </w:rPr>
        <w:t xml:space="preserve">    handle @options {</w:t>
      </w:r>
    </w:p>
    <w:p>
      <w:pPr>
        <w:spacing w:before="0" w:after="0"/>
        <w:ind w:left="283" w:right="283"/>
        <w:shd w:val="clear" w:color="auto" w:fill="F1F5F9"/>
      </w:pPr>
      <w:r>
        <w:rPr>
          <w:rFonts w:ascii="Courier New" w:hAnsi="Courier New"/>
          <w:color w:val="0F172A"/>
          <w:sz w:val="18"/>
        </w:rPr>
        <w:t xml:space="preserve">        header Access-Control-Allow-Origin *</w:t>
      </w:r>
    </w:p>
    <w:p>
      <w:pPr>
        <w:spacing w:before="0" w:after="0"/>
        <w:ind w:left="283" w:right="283"/>
        <w:shd w:val="clear" w:color="auto" w:fill="F1F5F9"/>
      </w:pPr>
      <w:r>
        <w:rPr>
          <w:rFonts w:ascii="Courier New" w:hAnsi="Courier New"/>
          <w:color w:val="0F172A"/>
          <w:sz w:val="18"/>
        </w:rPr>
        <w:t xml:space="preserve">        respond 204</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 Forward everything else to n8n</w:t>
      </w:r>
    </w:p>
    <w:p>
      <w:pPr>
        <w:spacing w:before="0" w:after="0"/>
        <w:ind w:left="283" w:right="283"/>
        <w:shd w:val="clear" w:color="auto" w:fill="F1F5F9"/>
      </w:pPr>
      <w:r>
        <w:rPr>
          <w:rFonts w:ascii="Courier New" w:hAnsi="Courier New"/>
          <w:color w:val="0F172A"/>
          <w:sz w:val="18"/>
        </w:rPr>
        <w:t xml:space="preserve">    handle {</w:t>
      </w:r>
    </w:p>
    <w:p>
      <w:pPr>
        <w:spacing w:before="0" w:after="0"/>
        <w:ind w:left="283" w:right="283"/>
        <w:shd w:val="clear" w:color="auto" w:fill="F1F5F9"/>
      </w:pPr>
      <w:r>
        <w:rPr>
          <w:rFonts w:ascii="Courier New" w:hAnsi="Courier New"/>
          <w:color w:val="0F172A"/>
          <w:sz w:val="18"/>
        </w:rPr>
        <w:t xml:space="preserve">        reverse_proxy localhost:5678 {</w:t>
      </w:r>
    </w:p>
    <w:p>
      <w:pPr>
        <w:spacing w:before="0" w:after="0"/>
        <w:ind w:left="283" w:right="283"/>
        <w:shd w:val="clear" w:color="auto" w:fill="F1F5F9"/>
      </w:pPr>
      <w:r>
        <w:rPr>
          <w:rFonts w:ascii="Courier New" w:hAnsi="Courier New"/>
          <w:color w:val="0F172A"/>
          <w:sz w:val="18"/>
        </w:rPr>
        <w:t xml:space="preserve">            header_down Access-Control-Allow-Origin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encode gzip</w:t>
      </w:r>
    </w:p>
    <w:p>
      <w:pPr>
        <w:spacing w:before="0" w:after="0"/>
        <w:ind w:left="283" w:right="283"/>
        <w:shd w:val="clear" w:color="auto" w:fill="F1F5F9"/>
      </w:pPr>
      <w:r>
        <w:rPr>
          <w:rFonts w:ascii="Courier New" w:hAnsi="Courier New"/>
          <w:color w:val="0F172A"/>
          <w:sz w:val="18"/>
        </w:rPr>
        <w:t>}</w:t>
      </w:r>
    </w:p>
    <w:p>
      <w:pPr>
        <w:spacing w:after="80"/>
      </w:pPr>
    </w:p>
    <w:p>
      <w:pPr>
        <w:spacing w:before="0" w:after="0"/>
        <w:ind w:left="283" w:right="283"/>
        <w:shd w:val="clear" w:color="auto" w:fill="F1F5F9"/>
      </w:pPr>
      <w:r>
        <w:rPr>
          <w:rFonts w:ascii="Courier New" w:hAnsi="Courier New"/>
          <w:color w:val="0F172A"/>
          <w:sz w:val="18"/>
        </w:rPr>
        <w:t># Check Caddy status</w:t>
      </w:r>
    </w:p>
    <w:p>
      <w:pPr>
        <w:spacing w:before="0" w:after="0"/>
        <w:ind w:left="283" w:right="283"/>
        <w:shd w:val="clear" w:color="auto" w:fill="F1F5F9"/>
      </w:pPr>
      <w:r>
        <w:rPr>
          <w:rFonts w:ascii="Courier New" w:hAnsi="Courier New"/>
          <w:color w:val="0F172A"/>
          <w:sz w:val="18"/>
        </w:rPr>
        <w:t>sudo systemctl status caddy</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Reload after config changes (no downtime)</w:t>
      </w:r>
    </w:p>
    <w:p>
      <w:pPr>
        <w:spacing w:before="0" w:after="0"/>
        <w:ind w:left="283" w:right="283"/>
        <w:shd w:val="clear" w:color="auto" w:fill="F1F5F9"/>
      </w:pPr>
      <w:r>
        <w:rPr>
          <w:rFonts w:ascii="Courier New" w:hAnsi="Courier New"/>
          <w:color w:val="0F172A"/>
          <w:sz w:val="18"/>
        </w:rPr>
        <w:t>sudo systemctl reload caddy</w:t>
      </w:r>
    </w:p>
    <w:p>
      <w:pPr>
        <w:spacing w:after="80"/>
      </w:pPr>
    </w:p>
    <w:p/>
    <w:p>
      <w:pPr>
        <w:spacing w:before="360" w:after="120"/>
      </w:pPr>
      <w:r>
        <w:rPr>
          <w:b/>
          <w:color w:val="0F766E"/>
          <w:sz w:val="40"/>
        </w:rPr>
        <w:t>Part 5: SearXNG — The Self-Hosted Search Engine</w:t>
      </w:r>
    </w:p>
    <w:p>
      <w:pPr>
        <w:pBdr>
          <w:bottom w:val="single" w:sz="6" w:space="1" w:color="0f766e"/>
        </w:pBdr>
        <w:spacing w:after="120"/>
      </w:pPr>
    </w:p>
    <w:p>
      <w:pPr>
        <w:spacing w:before="280" w:after="80"/>
      </w:pPr>
      <w:r>
        <w:rPr>
          <w:b/>
          <w:color w:val="1E293B"/>
          <w:sz w:val="30"/>
        </w:rPr>
        <w:t>What is SearXNG?</w:t>
      </w:r>
    </w:p>
    <w:p>
      <w:pPr>
        <w:spacing w:after="120"/>
      </w:pPr>
      <w:r>
        <w:rPr>
          <w:color w:val="1E293B"/>
          <w:sz w:val="22"/>
        </w:rPr>
        <w:t>SearXNG is a free, open-source search engine you run on your own server. It sends search queries to Google, Bing, and DuckDuckGo simultaneously and combines the results. No API key required. No cost. No rate limits.</w:t>
      </w:r>
    </w:p>
    <w:p>
      <w:pPr>
        <w:spacing w:before="280" w:after="80"/>
      </w:pPr>
      <w:r>
        <w:rPr>
          <w:b/>
          <w:color w:val="1E293B"/>
          <w:sz w:val="30"/>
        </w:rPr>
        <w:t>Why Run Your Own Search Engine?</w:t>
      </w:r>
    </w:p>
    <w:p>
      <w:pPr>
        <w:spacing w:after="120"/>
      </w:pPr>
      <w:r>
        <w:rPr>
          <w:color w:val="1E293B"/>
          <w:sz w:val="22"/>
        </w:rPr>
        <w:t>Comparison:</w:t>
      </w:r>
    </w:p>
    <w:tbl>
      <w:tblPr>
        <w:tblStyle w:val="TableGrid"/>
        <w:tblW w:type="auto" w:w="0"/>
        <w:tblLook w:firstColumn="1" w:firstRow="1" w:lastColumn="0" w:lastRow="0" w:noHBand="0" w:noVBand="1" w:val="04A0"/>
      </w:tblPr>
      <w:tblGrid>
        <w:gridCol w:w="4561"/>
        <w:gridCol w:w="4561"/>
      </w:tblGrid>
      <w:tr>
        <w:tc>
          <w:tcPr>
            <w:tcW w:type="dxa" w:w="4561"/>
          </w:tcPr>
          <w:p>
            <w:r>
              <w:rPr>
                <w:b/>
              </w:rPr>
              <w:t>Commercial Search APIs</w:t>
            </w:r>
          </w:p>
        </w:tc>
        <w:tc>
          <w:tcPr>
            <w:tcW w:type="dxa" w:w="4561"/>
          </w:tcPr>
          <w:p>
            <w:r>
              <w:rPr>
                <w:b/>
              </w:rPr>
              <w:t>SearXNG (Self-hosted)</w:t>
            </w:r>
          </w:p>
        </w:tc>
      </w:tr>
      <w:tr>
        <w:tc>
          <w:tcPr>
            <w:tcW w:type="dxa" w:w="4561"/>
          </w:tcPr>
          <w:p>
            <w:r>
              <w:t>Requires API key</w:t>
            </w:r>
          </w:p>
        </w:tc>
        <w:tc>
          <w:tcPr>
            <w:tcW w:type="dxa" w:w="4561"/>
          </w:tcPr>
          <w:p>
            <w:r>
              <w:t>No key needed</w:t>
            </w:r>
          </w:p>
        </w:tc>
      </w:tr>
      <w:tr>
        <w:tc>
          <w:tcPr>
            <w:tcW w:type="dxa" w:w="4561"/>
          </w:tcPr>
          <w:p>
            <w:r>
              <w:t>Monthly cost or quota limits</w:t>
            </w:r>
          </w:p>
        </w:tc>
        <w:tc>
          <w:tcPr>
            <w:tcW w:type="dxa" w:w="4561"/>
          </w:tcPr>
          <w:p>
            <w:r>
              <w:t>Completely free, no limits</w:t>
            </w:r>
          </w:p>
        </w:tc>
      </w:tr>
      <w:tr>
        <w:tc>
          <w:tcPr>
            <w:tcW w:type="dxa" w:w="4561"/>
          </w:tcPr>
          <w:p>
            <w:r>
              <w:t>Data sent to third party</w:t>
            </w:r>
          </w:p>
        </w:tc>
        <w:tc>
          <w:tcPr>
            <w:tcW w:type="dxa" w:w="4561"/>
          </w:tcPr>
          <w:p>
            <w:r>
              <w:t>Stays on your server</w:t>
            </w:r>
          </w:p>
        </w:tc>
      </w:tr>
    </w:tbl>
    <w:p/>
    <w:p>
      <w:pPr>
        <w:spacing w:before="280" w:after="80"/>
      </w:pPr>
      <w:r>
        <w:rPr>
          <w:b/>
          <w:color w:val="1E293B"/>
          <w:sz w:val="30"/>
        </w:rPr>
        <w:t>Deploying SearXNG with Docker</w:t>
      </w:r>
    </w:p>
    <w:p>
      <w:pPr>
        <w:spacing w:after="120"/>
      </w:pPr>
      <w:r>
        <w:rPr>
          <w:color w:val="1E293B"/>
          <w:sz w:val="22"/>
        </w:rPr>
        <w:t>Step 1: Create the directory and configuration file:</w:t>
      </w:r>
    </w:p>
    <w:p>
      <w:pPr>
        <w:spacing w:before="0" w:after="0"/>
        <w:ind w:left="283" w:right="283"/>
        <w:shd w:val="clear" w:color="auto" w:fill="F1F5F9"/>
      </w:pPr>
      <w:r>
        <w:rPr>
          <w:rFonts w:ascii="Courier New" w:hAnsi="Courier New"/>
          <w:color w:val="0F172A"/>
          <w:sz w:val="18"/>
        </w:rPr>
        <w:t>sudo mkdir -p /opt/searxng</w:t>
      </w:r>
    </w:p>
    <w:p>
      <w:pPr>
        <w:spacing w:before="0" w:after="0"/>
        <w:ind w:left="283" w:right="283"/>
        <w:shd w:val="clear" w:color="auto" w:fill="F1F5F9"/>
      </w:pPr>
      <w:r>
        <w:rPr>
          <w:rFonts w:ascii="Courier New" w:hAnsi="Courier New"/>
          <w:color w:val="0F172A"/>
          <w:sz w:val="18"/>
        </w:rPr>
        <w:t>sudo chown ubuntu:ubuntu /opt/searxng</w:t>
      </w:r>
    </w:p>
    <w:p>
      <w:pPr>
        <w:spacing w:after="80"/>
      </w:pPr>
    </w:p>
    <w:p>
      <w:pPr>
        <w:spacing w:after="120"/>
      </w:pPr>
      <w:r>
        <w:rPr>
          <w:color w:val="1E293B"/>
          <w:sz w:val="22"/>
        </w:rPr>
        <w:t>Step 2: Create /opt/searxng/settings.yml:</w:t>
      </w:r>
    </w:p>
    <w:p>
      <w:pPr>
        <w:spacing w:before="0" w:after="0"/>
        <w:ind w:left="283" w:right="283"/>
        <w:shd w:val="clear" w:color="auto" w:fill="F1F5F9"/>
      </w:pPr>
      <w:r>
        <w:rPr>
          <w:rFonts w:ascii="Courier New" w:hAnsi="Courier New"/>
          <w:color w:val="0F172A"/>
          <w:sz w:val="18"/>
        </w:rPr>
        <w:t>use_default_settings: true</w:t>
      </w:r>
    </w:p>
    <w:p>
      <w:pPr>
        <w:spacing w:before="0" w:after="0"/>
        <w:ind w:left="283" w:right="283"/>
        <w:shd w:val="clear" w:color="auto" w:fill="F1F5F9"/>
      </w:pPr>
      <w:r>
        <w:rPr>
          <w:rFonts w:ascii="Courier New" w:hAnsi="Courier New"/>
          <w:color w:val="0F172A"/>
          <w:sz w:val="18"/>
        </w:rPr>
        <w:t>server:</w:t>
      </w:r>
    </w:p>
    <w:p>
      <w:pPr>
        <w:spacing w:before="0" w:after="0"/>
        <w:ind w:left="283" w:right="283"/>
        <w:shd w:val="clear" w:color="auto" w:fill="F1F5F9"/>
      </w:pPr>
      <w:r>
        <w:rPr>
          <w:rFonts w:ascii="Courier New" w:hAnsi="Courier New"/>
          <w:color w:val="0F172A"/>
          <w:sz w:val="18"/>
        </w:rPr>
        <w:t xml:space="preserve">  secret_key: "your-random-secret-key"</w:t>
      </w:r>
    </w:p>
    <w:p>
      <w:pPr>
        <w:spacing w:before="0" w:after="0"/>
        <w:ind w:left="283" w:right="283"/>
        <w:shd w:val="clear" w:color="auto" w:fill="F1F5F9"/>
      </w:pPr>
      <w:r>
        <w:rPr>
          <w:rFonts w:ascii="Courier New" w:hAnsi="Courier New"/>
          <w:color w:val="0F172A"/>
          <w:sz w:val="18"/>
        </w:rPr>
        <w:t xml:space="preserve">  bind_address: "0.0.0.0"</w:t>
      </w:r>
    </w:p>
    <w:p>
      <w:pPr>
        <w:spacing w:before="0" w:after="0"/>
        <w:ind w:left="283" w:right="283"/>
        <w:shd w:val="clear" w:color="auto" w:fill="F1F5F9"/>
      </w:pPr>
      <w:r>
        <w:rPr>
          <w:rFonts w:ascii="Courier New" w:hAnsi="Courier New"/>
          <w:color w:val="0F172A"/>
          <w:sz w:val="18"/>
        </w:rPr>
        <w:t xml:space="preserve">  port: 8080</w:t>
      </w:r>
    </w:p>
    <w:p>
      <w:pPr>
        <w:spacing w:before="0" w:after="0"/>
        <w:ind w:left="283" w:right="283"/>
        <w:shd w:val="clear" w:color="auto" w:fill="F1F5F9"/>
      </w:pPr>
      <w:r>
        <w:rPr>
          <w:rFonts w:ascii="Courier New" w:hAnsi="Courier New"/>
          <w:color w:val="0F172A"/>
          <w:sz w:val="18"/>
        </w:rPr>
        <w:t xml:space="preserve">  limiter: false</w:t>
      </w:r>
    </w:p>
    <w:p>
      <w:pPr>
        <w:spacing w:before="0" w:after="0"/>
        <w:ind w:left="283" w:right="283"/>
        <w:shd w:val="clear" w:color="auto" w:fill="F1F5F9"/>
      </w:pPr>
      <w:r>
        <w:rPr>
          <w:rFonts w:ascii="Courier New" w:hAnsi="Courier New"/>
          <w:color w:val="0F172A"/>
          <w:sz w:val="18"/>
        </w:rPr>
        <w:t>search:</w:t>
      </w:r>
    </w:p>
    <w:p>
      <w:pPr>
        <w:spacing w:before="0" w:after="0"/>
        <w:ind w:left="283" w:right="283"/>
        <w:shd w:val="clear" w:color="auto" w:fill="F1F5F9"/>
      </w:pPr>
      <w:r>
        <w:rPr>
          <w:rFonts w:ascii="Courier New" w:hAnsi="Courier New"/>
          <w:color w:val="0F172A"/>
          <w:sz w:val="18"/>
        </w:rPr>
        <w:t xml:space="preserve">  safe_search: 0</w:t>
      </w:r>
    </w:p>
    <w:p>
      <w:pPr>
        <w:spacing w:before="0" w:after="0"/>
        <w:ind w:left="283" w:right="283"/>
        <w:shd w:val="clear" w:color="auto" w:fill="F1F5F9"/>
      </w:pPr>
      <w:r>
        <w:rPr>
          <w:rFonts w:ascii="Courier New" w:hAnsi="Courier New"/>
          <w:color w:val="0F172A"/>
          <w:sz w:val="18"/>
        </w:rPr>
        <w:t xml:space="preserve">  default_lang: "en"</w:t>
      </w:r>
    </w:p>
    <w:p>
      <w:pPr>
        <w:spacing w:before="0" w:after="0"/>
        <w:ind w:left="283" w:right="283"/>
        <w:shd w:val="clear" w:color="auto" w:fill="F1F5F9"/>
      </w:pPr>
      <w:r>
        <w:rPr>
          <w:rFonts w:ascii="Courier New" w:hAnsi="Courier New"/>
          <w:color w:val="0F172A"/>
          <w:sz w:val="18"/>
        </w:rPr>
        <w:t xml:space="preserve">  formats:</w:t>
      </w:r>
    </w:p>
    <w:p>
      <w:pPr>
        <w:spacing w:before="0" w:after="0"/>
        <w:ind w:left="283" w:right="283"/>
        <w:shd w:val="clear" w:color="auto" w:fill="F1F5F9"/>
      </w:pPr>
      <w:r>
        <w:rPr>
          <w:rFonts w:ascii="Courier New" w:hAnsi="Courier New"/>
          <w:color w:val="0F172A"/>
          <w:sz w:val="18"/>
        </w:rPr>
        <w:t xml:space="preserve">    - html</w:t>
      </w:r>
    </w:p>
    <w:p>
      <w:pPr>
        <w:spacing w:before="0" w:after="0"/>
        <w:ind w:left="283" w:right="283"/>
        <w:shd w:val="clear" w:color="auto" w:fill="F1F5F9"/>
      </w:pPr>
      <w:r>
        <w:rPr>
          <w:rFonts w:ascii="Courier New" w:hAnsi="Courier New"/>
          <w:color w:val="0F172A"/>
          <w:sz w:val="18"/>
        </w:rPr>
        <w:t xml:space="preserve">    - json          # Must enable JSON for API access</w:t>
      </w:r>
    </w:p>
    <w:p>
      <w:pPr>
        <w:spacing w:before="0" w:after="0"/>
        <w:ind w:left="283" w:right="283"/>
        <w:shd w:val="clear" w:color="auto" w:fill="F1F5F9"/>
      </w:pPr>
      <w:r>
        <w:rPr>
          <w:rFonts w:ascii="Courier New" w:hAnsi="Courier New"/>
          <w:color w:val="0F172A"/>
          <w:sz w:val="18"/>
        </w:rPr>
        <w:t>outgoing:</w:t>
      </w:r>
    </w:p>
    <w:p>
      <w:pPr>
        <w:spacing w:before="0" w:after="0"/>
        <w:ind w:left="283" w:right="283"/>
        <w:shd w:val="clear" w:color="auto" w:fill="F1F5F9"/>
      </w:pPr>
      <w:r>
        <w:rPr>
          <w:rFonts w:ascii="Courier New" w:hAnsi="Courier New"/>
          <w:color w:val="0F172A"/>
          <w:sz w:val="18"/>
        </w:rPr>
        <w:t xml:space="preserve">  request_timeout: 10.0</w:t>
      </w:r>
    </w:p>
    <w:p>
      <w:pPr>
        <w:spacing w:after="80"/>
      </w:pPr>
    </w:p>
    <w:p>
      <w:pPr>
        <w:spacing w:after="120"/>
      </w:pPr>
      <w:r>
        <w:rPr>
          <w:color w:val="1E293B"/>
          <w:sz w:val="22"/>
        </w:rPr>
        <w:t>Step 3: Create /opt/searxng/docker-compose.yml:</w:t>
      </w:r>
    </w:p>
    <w:p>
      <w:pPr>
        <w:spacing w:before="0" w:after="0"/>
        <w:ind w:left="283" w:right="283"/>
        <w:shd w:val="clear" w:color="auto" w:fill="F1F5F9"/>
      </w:pPr>
      <w:r>
        <w:rPr>
          <w:rFonts w:ascii="Courier New" w:hAnsi="Courier New"/>
          <w:color w:val="0F172A"/>
          <w:sz w:val="18"/>
        </w:rPr>
        <w:t>services:</w:t>
      </w:r>
    </w:p>
    <w:p>
      <w:pPr>
        <w:spacing w:before="0" w:after="0"/>
        <w:ind w:left="283" w:right="283"/>
        <w:shd w:val="clear" w:color="auto" w:fill="F1F5F9"/>
      </w:pPr>
      <w:r>
        <w:rPr>
          <w:rFonts w:ascii="Courier New" w:hAnsi="Courier New"/>
          <w:color w:val="0F172A"/>
          <w:sz w:val="18"/>
        </w:rPr>
        <w:t xml:space="preserve">  searxng:</w:t>
      </w:r>
    </w:p>
    <w:p>
      <w:pPr>
        <w:spacing w:before="0" w:after="0"/>
        <w:ind w:left="283" w:right="283"/>
        <w:shd w:val="clear" w:color="auto" w:fill="F1F5F9"/>
      </w:pPr>
      <w:r>
        <w:rPr>
          <w:rFonts w:ascii="Courier New" w:hAnsi="Courier New"/>
          <w:color w:val="0F172A"/>
          <w:sz w:val="18"/>
        </w:rPr>
        <w:t xml:space="preserve">    image: searxng/searxng:latest</w:t>
      </w:r>
    </w:p>
    <w:p>
      <w:pPr>
        <w:spacing w:before="0" w:after="0"/>
        <w:ind w:left="283" w:right="283"/>
        <w:shd w:val="clear" w:color="auto" w:fill="F1F5F9"/>
      </w:pPr>
      <w:r>
        <w:rPr>
          <w:rFonts w:ascii="Courier New" w:hAnsi="Courier New"/>
          <w:color w:val="0F172A"/>
          <w:sz w:val="18"/>
        </w:rPr>
        <w:t xml:space="preserve">    container_name: searxng</w:t>
      </w:r>
    </w:p>
    <w:p>
      <w:pPr>
        <w:spacing w:before="0" w:after="0"/>
        <w:ind w:left="283" w:right="283"/>
        <w:shd w:val="clear" w:color="auto" w:fill="F1F5F9"/>
      </w:pPr>
      <w:r>
        <w:rPr>
          <w:rFonts w:ascii="Courier New" w:hAnsi="Courier New"/>
          <w:color w:val="0F172A"/>
          <w:sz w:val="18"/>
        </w:rPr>
        <w:t xml:space="preserve">    restart: unless-stopped</w:t>
      </w:r>
    </w:p>
    <w:p>
      <w:pPr>
        <w:spacing w:before="0" w:after="0"/>
        <w:ind w:left="283" w:right="283"/>
        <w:shd w:val="clear" w:color="auto" w:fill="F1F5F9"/>
      </w:pPr>
      <w:r>
        <w:rPr>
          <w:rFonts w:ascii="Courier New" w:hAnsi="Courier New"/>
          <w:color w:val="0F172A"/>
          <w:sz w:val="18"/>
        </w:rPr>
        <w:t xml:space="preserve">    ports:</w:t>
      </w:r>
    </w:p>
    <w:p>
      <w:pPr>
        <w:spacing w:before="0" w:after="0"/>
        <w:ind w:left="283" w:right="283"/>
        <w:shd w:val="clear" w:color="auto" w:fill="F1F5F9"/>
      </w:pPr>
      <w:r>
        <w:rPr>
          <w:rFonts w:ascii="Courier New" w:hAnsi="Courier New"/>
          <w:color w:val="0F172A"/>
          <w:sz w:val="18"/>
        </w:rPr>
        <w:t xml:space="preserve">      - "8080:8080"   # Bind to all interfaces</w:t>
      </w:r>
    </w:p>
    <w:p>
      <w:pPr>
        <w:spacing w:before="0" w:after="0"/>
        <w:ind w:left="283" w:right="283"/>
        <w:shd w:val="clear" w:color="auto" w:fill="F1F5F9"/>
      </w:pPr>
      <w:r>
        <w:rPr>
          <w:rFonts w:ascii="Courier New" w:hAnsi="Courier New"/>
          <w:color w:val="0F172A"/>
          <w:sz w:val="18"/>
        </w:rPr>
        <w:t xml:space="preserve">    volumes:</w:t>
      </w:r>
    </w:p>
    <w:p>
      <w:pPr>
        <w:spacing w:before="0" w:after="0"/>
        <w:ind w:left="283" w:right="283"/>
        <w:shd w:val="clear" w:color="auto" w:fill="F1F5F9"/>
      </w:pPr>
      <w:r>
        <w:rPr>
          <w:rFonts w:ascii="Courier New" w:hAnsi="Courier New"/>
          <w:color w:val="0F172A"/>
          <w:sz w:val="18"/>
        </w:rPr>
        <w:t xml:space="preserve">      - /opt/searxng/settings.yml:/etc/searxng/settings.yml:ro</w:t>
      </w:r>
    </w:p>
    <w:p>
      <w:pPr>
        <w:spacing w:before="0" w:after="0"/>
        <w:ind w:left="283" w:right="283"/>
        <w:shd w:val="clear" w:color="auto" w:fill="F1F5F9"/>
      </w:pPr>
      <w:r>
        <w:rPr>
          <w:rFonts w:ascii="Courier New" w:hAnsi="Courier New"/>
          <w:color w:val="0F172A"/>
          <w:sz w:val="18"/>
        </w:rPr>
        <w:t xml:space="preserve">    environment:</w:t>
      </w:r>
    </w:p>
    <w:p>
      <w:pPr>
        <w:spacing w:before="0" w:after="0"/>
        <w:ind w:left="283" w:right="283"/>
        <w:shd w:val="clear" w:color="auto" w:fill="F1F5F9"/>
      </w:pPr>
      <w:r>
        <w:rPr>
          <w:rFonts w:ascii="Courier New" w:hAnsi="Courier New"/>
          <w:color w:val="0F172A"/>
          <w:sz w:val="18"/>
        </w:rPr>
        <w:t xml:space="preserve">      - SEARXNG_SECRET=your-random-secret-key</w:t>
      </w:r>
    </w:p>
    <w:p>
      <w:pPr>
        <w:spacing w:after="80"/>
      </w:pPr>
    </w:p>
    <w:p>
      <w:pPr>
        <w:spacing w:after="120"/>
      </w:pPr>
      <w:r>
        <w:rPr>
          <w:color w:val="1E293B"/>
          <w:sz w:val="22"/>
        </w:rPr>
        <w:t>Step 4: Start SearXNG:</w:t>
      </w:r>
    </w:p>
    <w:p>
      <w:pPr>
        <w:spacing w:before="0" w:after="0"/>
        <w:ind w:left="283" w:right="283"/>
        <w:shd w:val="clear" w:color="auto" w:fill="F1F5F9"/>
      </w:pPr>
      <w:r>
        <w:rPr>
          <w:rFonts w:ascii="Courier New" w:hAnsi="Courier New"/>
          <w:color w:val="0F172A"/>
          <w:sz w:val="18"/>
        </w:rPr>
        <w:t>cd /opt/searxng &amp;&amp; sudo docker compose up -d</w:t>
      </w:r>
    </w:p>
    <w:p>
      <w:pPr>
        <w:spacing w:after="80"/>
      </w:pPr>
    </w:p>
    <w:p>
      <w:pPr>
        <w:spacing w:after="120"/>
      </w:pPr>
      <w:r>
        <w:rPr>
          <w:color w:val="1E293B"/>
          <w:sz w:val="22"/>
        </w:rPr>
        <w:t>Step 5: Test it works:</w:t>
      </w:r>
    </w:p>
    <w:p>
      <w:pPr>
        <w:spacing w:before="0" w:after="0"/>
        <w:ind w:left="283" w:right="283"/>
        <w:shd w:val="clear" w:color="auto" w:fill="F1F5F9"/>
      </w:pPr>
      <w:r>
        <w:rPr>
          <w:rFonts w:ascii="Courier New" w:hAnsi="Courier New"/>
          <w:color w:val="0F172A"/>
          <w:sz w:val="18"/>
        </w:rPr>
        <w:t>curl 'http://localhost:8080/search?q=hello&amp;format=json'</w:t>
      </w:r>
    </w:p>
    <w:p>
      <w:pPr>
        <w:spacing w:after="80"/>
      </w:pPr>
    </w:p>
    <w:p>
      <w:pPr>
        <w:spacing w:before="280" w:after="80"/>
      </w:pPr>
      <w:r>
        <w:rPr>
          <w:b/>
          <w:color w:val="1E293B"/>
          <w:sz w:val="30"/>
        </w:rPr>
        <w:t>How n8n Connects to SearXNG</w:t>
      </w:r>
    </w:p>
    <w:p>
      <w:pPr>
        <w:spacing w:after="120"/>
      </w:pPr>
      <w:r>
        <w:rPr>
          <w:color w:val="1E293B"/>
          <w:sz w:val="22"/>
        </w:rPr>
        <w:t>Both containers run in Docker. They cannot use "localhost" to find each other because localhost inside a Docker container refers to the container itself, not the host machine.</w:t>
      </w:r>
    </w:p>
    <w:p>
      <w:pPr>
        <w:spacing w:after="120"/>
      </w:pPr>
      <w:r>
        <w:rPr>
          <w:color w:val="1E293B"/>
          <w:sz w:val="22"/>
        </w:rPr>
        <w:t>We use the Docker host gateway IP instead:</w:t>
      </w:r>
    </w:p>
    <w:p>
      <w:pPr>
        <w:spacing w:before="0" w:after="0"/>
        <w:ind w:left="283" w:right="283"/>
        <w:shd w:val="clear" w:color="auto" w:fill="F1F5F9"/>
      </w:pPr>
      <w:r>
        <w:rPr>
          <w:rFonts w:ascii="Courier New" w:hAnsi="Courier New"/>
          <w:color w:val="0F172A"/>
          <w:sz w:val="18"/>
        </w:rPr>
        <w:t># Find the gateway IP</w:t>
      </w:r>
    </w:p>
    <w:p>
      <w:pPr>
        <w:spacing w:before="0" w:after="0"/>
        <w:ind w:left="283" w:right="283"/>
        <w:shd w:val="clear" w:color="auto" w:fill="F1F5F9"/>
      </w:pPr>
      <w:r>
        <w:rPr>
          <w:rFonts w:ascii="Courier New" w:hAnsi="Courier New"/>
          <w:color w:val="0F172A"/>
          <w:sz w:val="18"/>
        </w:rPr>
        <w:t>sudo docker inspect n8n --format "{{range .NetworkSettings.Networks}}{{.Gateway}}{{end}}"</w:t>
      </w:r>
    </w:p>
    <w:p>
      <w:pPr>
        <w:spacing w:before="0" w:after="0"/>
        <w:ind w:left="283" w:right="283"/>
        <w:shd w:val="clear" w:color="auto" w:fill="F1F5F9"/>
      </w:pPr>
      <w:r>
        <w:rPr>
          <w:rFonts w:ascii="Courier New" w:hAnsi="Courier New"/>
          <w:color w:val="0F172A"/>
          <w:sz w:val="18"/>
        </w:rPr>
        <w:t># Returns: 172.18.0.1</w:t>
      </w:r>
    </w:p>
    <w:p>
      <w:pPr>
        <w:spacing w:after="80"/>
      </w:pPr>
    </w:p>
    <w:p>
      <w:pPr>
        <w:spacing w:after="120"/>
      </w:pPr>
      <w:r>
        <w:rPr>
          <w:color w:val="1E293B"/>
          <w:sz w:val="22"/>
        </w:rPr>
        <w:t>So inside n8n, the SearXNG URL is:</w:t>
      </w:r>
    </w:p>
    <w:p>
      <w:pPr>
        <w:spacing w:before="0" w:after="0"/>
        <w:ind w:left="283" w:right="283"/>
        <w:shd w:val="clear" w:color="auto" w:fill="F1F5F9"/>
      </w:pPr>
      <w:r>
        <w:rPr>
          <w:rFonts w:ascii="Courier New" w:hAnsi="Courier New"/>
          <w:color w:val="0F172A"/>
          <w:sz w:val="18"/>
        </w:rPr>
        <w:t>http://172.18.0.1:8080/search</w:t>
      </w:r>
    </w:p>
    <w:p>
      <w:pPr>
        <w:spacing w:after="80"/>
      </w:pPr>
    </w:p>
    <w:p/>
    <w:p>
      <w:pPr>
        <w:spacing w:before="360" w:after="120"/>
      </w:pPr>
      <w:r>
        <w:rPr>
          <w:b/>
          <w:color w:val="0F766E"/>
          <w:sz w:val="40"/>
        </w:rPr>
        <w:t>Part 6: The Tool-Calling Agent Workflow</w:t>
      </w:r>
    </w:p>
    <w:p>
      <w:pPr>
        <w:pBdr>
          <w:bottom w:val="single" w:sz="6" w:space="1" w:color="0f766e"/>
        </w:pBdr>
        <w:spacing w:after="120"/>
      </w:pPr>
    </w:p>
    <w:p>
      <w:pPr>
        <w:spacing w:before="280" w:after="80"/>
      </w:pPr>
      <w:r>
        <w:rPr>
          <w:b/>
          <w:color w:val="1E293B"/>
          <w:sz w:val="30"/>
        </w:rPr>
        <w:t>What is Tool Calling?</w:t>
      </w:r>
    </w:p>
    <w:p>
      <w:pPr>
        <w:spacing w:after="120"/>
      </w:pPr>
      <w:r>
        <w:rPr>
          <w:color w:val="1E293B"/>
          <w:sz w:val="22"/>
        </w:rPr>
        <w:t>Tool calling is a feature of modern AI models where the LLM does not just generate text — it can request that an external function be called on its behalf.</w:t>
      </w:r>
    </w:p>
    <w:p>
      <w:pPr>
        <w:spacing w:after="120"/>
      </w:pPr>
      <w:r>
        <w:rPr>
          <w:color w:val="1E293B"/>
          <w:sz w:val="22"/>
        </w:rPr>
        <w:t>The difference:</w:t>
      </w:r>
    </w:p>
    <w:p>
      <w:pPr>
        <w:pStyle w:val="ListBullet"/>
        <w:spacing w:after="60"/>
        <w:ind w:left="567"/>
      </w:pPr>
      <w:r>
        <w:rPr>
          <w:color w:val="1E293B"/>
          <w:sz w:val="22"/>
        </w:rPr>
        <w:t>Without tools: You ask → LLM answers from memory</w:t>
      </w:r>
    </w:p>
    <w:p>
      <w:pPr>
        <w:pStyle w:val="ListBullet"/>
        <w:spacing w:after="60"/>
        <w:ind w:left="567"/>
      </w:pPr>
      <w:r>
        <w:rPr>
          <w:color w:val="1E293B"/>
          <w:sz w:val="22"/>
        </w:rPr>
        <w:t>With tools: You ask → LLM decides if it needs help → LLM calls a tool → Tool returns data → LLM uses data to answer</w:t>
      </w:r>
    </w:p>
    <w:p>
      <w:pPr>
        <w:spacing w:before="280" w:after="80"/>
      </w:pPr>
      <w:r>
        <w:rPr>
          <w:b/>
          <w:color w:val="1E293B"/>
          <w:sz w:val="30"/>
        </w:rPr>
        <w:t>Complete Workflow Architecture</w:t>
      </w:r>
    </w:p>
    <w:p>
      <w:pPr>
        <w:spacing w:before="0" w:after="0"/>
        <w:ind w:left="283" w:right="283"/>
        <w:shd w:val="clear" w:color="auto" w:fill="F1F5F9"/>
      </w:pPr>
      <w:r>
        <w:rPr>
          <w:rFonts w:ascii="Courier New" w:hAnsi="Courier New"/>
          <w:color w:val="0F172A"/>
          <w:sz w:val="18"/>
        </w:rPr>
        <w:t>Webhook (receives user question)</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Build First Request (Code node)</w:t>
      </w:r>
    </w:p>
    <w:p>
      <w:pPr>
        <w:spacing w:before="0" w:after="0"/>
        <w:ind w:left="283" w:right="283"/>
        <w:shd w:val="clear" w:color="auto" w:fill="F1F5F9"/>
      </w:pPr>
      <w:r>
        <w:rPr>
          <w:rFonts w:ascii="Courier New" w:hAnsi="Courier New"/>
          <w:color w:val="0F172A"/>
          <w:sz w:val="18"/>
        </w:rPr>
        <w:t xml:space="preserve">  - Gets today's date</w:t>
      </w:r>
    </w:p>
    <w:p>
      <w:pPr>
        <w:spacing w:before="0" w:after="0"/>
        <w:ind w:left="283" w:right="283"/>
        <w:shd w:val="clear" w:color="auto" w:fill="F1F5F9"/>
      </w:pPr>
      <w:r>
        <w:rPr>
          <w:rFonts w:ascii="Courier New" w:hAnsi="Courier New"/>
          <w:color w:val="0F172A"/>
          <w:sz w:val="18"/>
        </w:rPr>
        <w:t xml:space="preserve">  - Builds Groq API request with tool definitions</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Call Groq with Tools (HTTP Request)</w:t>
      </w:r>
    </w:p>
    <w:p>
      <w:pPr>
        <w:spacing w:before="0" w:after="0"/>
        <w:ind w:left="283" w:right="283"/>
        <w:shd w:val="clear" w:color="auto" w:fill="F1F5F9"/>
      </w:pPr>
      <w:r>
        <w:rPr>
          <w:rFonts w:ascii="Courier New" w:hAnsi="Courier New"/>
          <w:color w:val="0F172A"/>
          <w:sz w:val="18"/>
        </w:rPr>
        <w:t xml:space="preserve">  - Groq decides: answer directly OR call search tool</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Needs Search? (IF node)</w:t>
      </w:r>
    </w:p>
    <w:p>
      <w:pPr>
        <w:spacing w:before="0" w:after="0"/>
        <w:ind w:left="283" w:right="283"/>
        <w:shd w:val="clear" w:color="auto" w:fill="F1F5F9"/>
      </w:pPr>
      <w:r>
        <w:rPr>
          <w:rFonts w:ascii="Courier New" w:hAnsi="Courier New"/>
          <w:color w:val="0F172A"/>
          <w:sz w:val="18"/>
        </w:rPr>
        <w:t xml:space="preserve">  - Checks finish_reason = "tool_calls"</w:t>
      </w:r>
    </w:p>
    <w:p>
      <w:pPr>
        <w:spacing w:before="0" w:after="0"/>
        <w:ind w:left="283" w:right="283"/>
        <w:shd w:val="clear" w:color="auto" w:fill="F1F5F9"/>
      </w:pPr>
      <w:r>
        <w:rPr>
          <w:rFonts w:ascii="Courier New" w:hAnsi="Courier New"/>
          <w:color w:val="0F172A"/>
          <w:sz w:val="18"/>
        </w:rPr>
        <w:t xml:space="preserve">  ↓ YES                        ↓ NO</w:t>
      </w:r>
    </w:p>
    <w:p>
      <w:pPr>
        <w:spacing w:before="0" w:after="0"/>
        <w:ind w:left="283" w:right="283"/>
        <w:shd w:val="clear" w:color="auto" w:fill="F1F5F9"/>
      </w:pPr>
      <w:r>
        <w:rPr>
          <w:rFonts w:ascii="Courier New" w:hAnsi="Courier New"/>
          <w:color w:val="0F172A"/>
          <w:sz w:val="18"/>
        </w:rPr>
        <w:t>Get Search Query          Respond Directly</w:t>
      </w:r>
    </w:p>
    <w:p>
      <w:pPr>
        <w:spacing w:before="0" w:after="0"/>
        <w:ind w:left="283" w:right="283"/>
        <w:shd w:val="clear" w:color="auto" w:fill="F1F5F9"/>
      </w:pPr>
      <w:r>
        <w:rPr>
          <w:rFonts w:ascii="Courier New" w:hAnsi="Courier New"/>
          <w:color w:val="0F172A"/>
          <w:sz w:val="18"/>
        </w:rPr>
        <w:t>(Code node)               (return answer)</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Search SearXNG</w:t>
      </w:r>
    </w:p>
    <w:p>
      <w:pPr>
        <w:spacing w:before="0" w:after="0"/>
        <w:ind w:left="283" w:right="283"/>
        <w:shd w:val="clear" w:color="auto" w:fill="F1F5F9"/>
      </w:pPr>
      <w:r>
        <w:rPr>
          <w:rFonts w:ascii="Courier New" w:hAnsi="Courier New"/>
          <w:color w:val="0F172A"/>
          <w:sz w:val="18"/>
        </w:rPr>
        <w:t>(HTTP Request)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Build Second Request (Code node)</w:t>
      </w:r>
    </w:p>
    <w:p>
      <w:pPr>
        <w:spacing w:before="0" w:after="0"/>
        <w:ind w:left="283" w:right="283"/>
        <w:shd w:val="clear" w:color="auto" w:fill="F1F5F9"/>
      </w:pPr>
      <w:r>
        <w:rPr>
          <w:rFonts w:ascii="Courier New" w:hAnsi="Courier New"/>
          <w:color w:val="0F172A"/>
          <w:sz w:val="18"/>
        </w:rPr>
        <w:t xml:space="preserve">  - Combines question + tool call + results</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Send Results to Groq (HTTP Request)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Respond with Search Answer</w:t>
      </w:r>
    </w:p>
    <w:p>
      <w:pPr>
        <w:spacing w:after="80"/>
      </w:pPr>
    </w:p>
    <w:p>
      <w:pPr>
        <w:spacing w:before="280" w:after="80"/>
      </w:pPr>
      <w:r>
        <w:rPr>
          <w:b/>
          <w:color w:val="1E293B"/>
          <w:sz w:val="30"/>
        </w:rPr>
        <w:t>Node-by-Node Configuration</w:t>
      </w:r>
    </w:p>
    <w:p>
      <w:pPr>
        <w:spacing w:before="200" w:after="60"/>
      </w:pPr>
      <w:r>
        <w:rPr>
          <w:b/>
          <w:color w:val="0F766E"/>
          <w:sz w:val="24"/>
        </w:rPr>
        <w:t>Node 1: Webhook</w:t>
      </w:r>
    </w:p>
    <w:p>
      <w:pPr>
        <w:spacing w:after="120"/>
      </w:pPr>
      <w:r>
        <w:rPr>
          <w:color w:val="1E293B"/>
          <w:sz w:val="22"/>
        </w:rPr>
        <w:t>The entry point. Listens for POST requests from the chatbot page.</w:t>
      </w:r>
    </w:p>
    <w:p>
      <w:pPr>
        <w:spacing w:before="0" w:after="0"/>
        <w:ind w:left="283" w:right="283"/>
        <w:shd w:val="clear" w:color="auto" w:fill="F1F5F9"/>
      </w:pPr>
      <w:r>
        <w:rPr>
          <w:rFonts w:ascii="Courier New" w:hAnsi="Courier New"/>
          <w:color w:val="0F172A"/>
          <w:sz w:val="18"/>
        </w:rPr>
        <w:t>Type:          Webhook</w:t>
      </w:r>
    </w:p>
    <w:p>
      <w:pPr>
        <w:spacing w:before="0" w:after="0"/>
        <w:ind w:left="283" w:right="283"/>
        <w:shd w:val="clear" w:color="auto" w:fill="F1F5F9"/>
      </w:pPr>
      <w:r>
        <w:rPr>
          <w:rFonts w:ascii="Courier New" w:hAnsi="Courier New"/>
          <w:color w:val="0F172A"/>
          <w:sz w:val="18"/>
        </w:rPr>
        <w:t>HTTP Method:   POST</w:t>
      </w:r>
    </w:p>
    <w:p>
      <w:pPr>
        <w:spacing w:before="0" w:after="0"/>
        <w:ind w:left="283" w:right="283"/>
        <w:shd w:val="clear" w:color="auto" w:fill="F1F5F9"/>
      </w:pPr>
      <w:r>
        <w:rPr>
          <w:rFonts w:ascii="Courier New" w:hAnsi="Courier New"/>
          <w:color w:val="0F172A"/>
          <w:sz w:val="18"/>
        </w:rPr>
        <w:t>Path:          agent</w:t>
      </w:r>
    </w:p>
    <w:p>
      <w:pPr>
        <w:spacing w:before="0" w:after="0"/>
        <w:ind w:left="283" w:right="283"/>
        <w:shd w:val="clear" w:color="auto" w:fill="F1F5F9"/>
      </w:pPr>
      <w:r>
        <w:rPr>
          <w:rFonts w:ascii="Courier New" w:hAnsi="Courier New"/>
          <w:color w:val="0F172A"/>
          <w:sz w:val="18"/>
        </w:rPr>
        <w:t>Response Mode: Response Node</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Creates the URL: https://n8n.yourdomain.com/webhook/agent</w:t>
      </w:r>
    </w:p>
    <w:p>
      <w:pPr>
        <w:spacing w:after="80"/>
      </w:pPr>
    </w:p>
    <w:p>
      <w:pPr>
        <w:spacing w:before="200" w:after="60"/>
      </w:pPr>
      <w:r>
        <w:rPr>
          <w:b/>
          <w:color w:val="0F766E"/>
          <w:sz w:val="24"/>
        </w:rPr>
        <w:t>Node 2: Build First Request (Code Node)</w:t>
      </w:r>
    </w:p>
    <w:p>
      <w:pPr>
        <w:spacing w:after="120"/>
      </w:pPr>
      <w:r>
        <w:rPr>
          <w:color w:val="1E293B"/>
          <w:sz w:val="22"/>
        </w:rPr>
        <w:t>JavaScript code that prepares the message to send to Groq. It injects today's date into the system prompt and includes the tool definition.</w:t>
      </w:r>
    </w:p>
    <w:p>
      <w:pPr>
        <w:spacing w:before="0" w:after="0"/>
        <w:ind w:left="283" w:right="283"/>
        <w:shd w:val="clear" w:color="auto" w:fill="F1F5F9"/>
      </w:pPr>
      <w:r>
        <w:rPr>
          <w:rFonts w:ascii="Courier New" w:hAnsi="Courier New"/>
          <w:color w:val="0F172A"/>
          <w:sz w:val="18"/>
        </w:rPr>
        <w:t>const today = new Date().toLocaleDateString("en-AU", {</w:t>
      </w:r>
    </w:p>
    <w:p>
      <w:pPr>
        <w:spacing w:before="0" w:after="0"/>
        <w:ind w:left="283" w:right="283"/>
        <w:shd w:val="clear" w:color="auto" w:fill="F1F5F9"/>
      </w:pPr>
      <w:r>
        <w:rPr>
          <w:rFonts w:ascii="Courier New" w:hAnsi="Courier New"/>
          <w:color w:val="0F172A"/>
          <w:sz w:val="18"/>
        </w:rPr>
        <w:t xml:space="preserve">  weekday: "long", year: "numeric", month: "long", day: "numeric"</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const userMessage = $('Webhook').item.json.body.message;</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const systemPrompt = `You are a helpful assistant. Today's date is ${today}.</w:t>
      </w:r>
    </w:p>
    <w:p>
      <w:pPr>
        <w:spacing w:before="0" w:after="0"/>
        <w:ind w:left="283" w:right="283"/>
        <w:shd w:val="clear" w:color="auto" w:fill="F1F5F9"/>
      </w:pPr>
      <w:r>
        <w:rPr>
          <w:rFonts w:ascii="Courier New" w:hAnsi="Courier New"/>
          <w:color w:val="0F172A"/>
          <w:sz w:val="18"/>
        </w:rPr>
        <w:t>Use search_internet for current events, sports, news, prices, weather.</w:t>
      </w:r>
    </w:p>
    <w:p>
      <w:pPr>
        <w:spacing w:before="0" w:after="0"/>
        <w:ind w:left="283" w:right="283"/>
        <w:shd w:val="clear" w:color="auto" w:fill="F1F5F9"/>
      </w:pPr>
      <w:r>
        <w:rPr>
          <w:rFonts w:ascii="Courier New" w:hAnsi="Courier New"/>
          <w:color w:val="0F172A"/>
          <w:sz w:val="18"/>
        </w:rPr>
        <w:t>Use your own knowledge for timeless facts.`;</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const body = JSON.stringify({</w:t>
      </w:r>
    </w:p>
    <w:p>
      <w:pPr>
        <w:spacing w:before="0" w:after="0"/>
        <w:ind w:left="283" w:right="283"/>
        <w:shd w:val="clear" w:color="auto" w:fill="F1F5F9"/>
      </w:pPr>
      <w:r>
        <w:rPr>
          <w:rFonts w:ascii="Courier New" w:hAnsi="Courier New"/>
          <w:color w:val="0F172A"/>
          <w:sz w:val="18"/>
        </w:rPr>
        <w:t xml:space="preserve">  model: "qwen/qwen3-32b",</w:t>
      </w:r>
    </w:p>
    <w:p>
      <w:pPr>
        <w:spacing w:before="0" w:after="0"/>
        <w:ind w:left="283" w:right="283"/>
        <w:shd w:val="clear" w:color="auto" w:fill="F1F5F9"/>
      </w:pPr>
      <w:r>
        <w:rPr>
          <w:rFonts w:ascii="Courier New" w:hAnsi="Courier New"/>
          <w:color w:val="0F172A"/>
          <w:sz w:val="18"/>
        </w:rPr>
        <w:t xml:space="preserve">  messages: [</w:t>
      </w:r>
    </w:p>
    <w:p>
      <w:pPr>
        <w:spacing w:before="0" w:after="0"/>
        <w:ind w:left="283" w:right="283"/>
        <w:shd w:val="clear" w:color="auto" w:fill="F1F5F9"/>
      </w:pPr>
      <w:r>
        <w:rPr>
          <w:rFonts w:ascii="Courier New" w:hAnsi="Courier New"/>
          <w:color w:val="0F172A"/>
          <w:sz w:val="18"/>
        </w:rPr>
        <w:t xml:space="preserve">    { role: "system", content: systemPrompt },</w:t>
      </w:r>
    </w:p>
    <w:p>
      <w:pPr>
        <w:spacing w:before="0" w:after="0"/>
        <w:ind w:left="283" w:right="283"/>
        <w:shd w:val="clear" w:color="auto" w:fill="F1F5F9"/>
      </w:pPr>
      <w:r>
        <w:rPr>
          <w:rFonts w:ascii="Courier New" w:hAnsi="Courier New"/>
          <w:color w:val="0F172A"/>
          <w:sz w:val="18"/>
        </w:rPr>
        <w:t xml:space="preserve">    { role: "user",   content: userMessage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tools: [{</w:t>
      </w:r>
    </w:p>
    <w:p>
      <w:pPr>
        <w:spacing w:before="0" w:after="0"/>
        <w:ind w:left="283" w:right="283"/>
        <w:shd w:val="clear" w:color="auto" w:fill="F1F5F9"/>
      </w:pPr>
      <w:r>
        <w:rPr>
          <w:rFonts w:ascii="Courier New" w:hAnsi="Courier New"/>
          <w:color w:val="0F172A"/>
          <w:sz w:val="18"/>
        </w:rPr>
        <w:t xml:space="preserve">    type: "function",</w:t>
      </w:r>
    </w:p>
    <w:p>
      <w:pPr>
        <w:spacing w:before="0" w:after="0"/>
        <w:ind w:left="283" w:right="283"/>
        <w:shd w:val="clear" w:color="auto" w:fill="F1F5F9"/>
      </w:pPr>
      <w:r>
        <w:rPr>
          <w:rFonts w:ascii="Courier New" w:hAnsi="Courier New"/>
          <w:color w:val="0F172A"/>
          <w:sz w:val="18"/>
        </w:rPr>
        <w:t xml:space="preserve">    function: {</w:t>
      </w:r>
    </w:p>
    <w:p>
      <w:pPr>
        <w:spacing w:before="0" w:after="0"/>
        <w:ind w:left="283" w:right="283"/>
        <w:shd w:val="clear" w:color="auto" w:fill="F1F5F9"/>
      </w:pPr>
      <w:r>
        <w:rPr>
          <w:rFonts w:ascii="Courier New" w:hAnsi="Courier New"/>
          <w:color w:val="0F172A"/>
          <w:sz w:val="18"/>
        </w:rPr>
        <w:t xml:space="preserve">      name: "search_internet",</w:t>
      </w:r>
    </w:p>
    <w:p>
      <w:pPr>
        <w:spacing w:before="0" w:after="0"/>
        <w:ind w:left="283" w:right="283"/>
        <w:shd w:val="clear" w:color="auto" w:fill="F1F5F9"/>
      </w:pPr>
      <w:r>
        <w:rPr>
          <w:rFonts w:ascii="Courier New" w:hAnsi="Courier New"/>
          <w:color w:val="0F172A"/>
          <w:sz w:val="18"/>
        </w:rPr>
        <w:t xml:space="preserve">      description: "Search the internet for current, real-time information",</w:t>
      </w:r>
    </w:p>
    <w:p>
      <w:pPr>
        <w:spacing w:before="0" w:after="0"/>
        <w:ind w:left="283" w:right="283"/>
        <w:shd w:val="clear" w:color="auto" w:fill="F1F5F9"/>
      </w:pPr>
      <w:r>
        <w:rPr>
          <w:rFonts w:ascii="Courier New" w:hAnsi="Courier New"/>
          <w:color w:val="0F172A"/>
          <w:sz w:val="18"/>
        </w:rPr>
        <w:t xml:space="preserve">      parameters: {</w:t>
      </w:r>
    </w:p>
    <w:p>
      <w:pPr>
        <w:spacing w:before="0" w:after="0"/>
        <w:ind w:left="283" w:right="283"/>
        <w:shd w:val="clear" w:color="auto" w:fill="F1F5F9"/>
      </w:pPr>
      <w:r>
        <w:rPr>
          <w:rFonts w:ascii="Courier New" w:hAnsi="Courier New"/>
          <w:color w:val="0F172A"/>
          <w:sz w:val="18"/>
        </w:rPr>
        <w:t xml:space="preserve">        type: "object",</w:t>
      </w:r>
    </w:p>
    <w:p>
      <w:pPr>
        <w:spacing w:before="0" w:after="0"/>
        <w:ind w:left="283" w:right="283"/>
        <w:shd w:val="clear" w:color="auto" w:fill="F1F5F9"/>
      </w:pPr>
      <w:r>
        <w:rPr>
          <w:rFonts w:ascii="Courier New" w:hAnsi="Courier New"/>
          <w:color w:val="0F172A"/>
          <w:sz w:val="18"/>
        </w:rPr>
        <w:t xml:space="preserve">        properties: { query: { type: "string" } },</w:t>
      </w:r>
    </w:p>
    <w:p>
      <w:pPr>
        <w:spacing w:before="0" w:after="0"/>
        <w:ind w:left="283" w:right="283"/>
        <w:shd w:val="clear" w:color="auto" w:fill="F1F5F9"/>
      </w:pPr>
      <w:r>
        <w:rPr>
          <w:rFonts w:ascii="Courier New" w:hAnsi="Courier New"/>
          <w:color w:val="0F172A"/>
          <w:sz w:val="18"/>
        </w:rPr>
        <w:t xml:space="preserve">        required: ["query"]</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tool_choice: "auto"</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return [{ json: { body, userMessage } }];</w:t>
      </w:r>
    </w:p>
    <w:p>
      <w:pPr>
        <w:spacing w:after="80"/>
      </w:pPr>
    </w:p>
    <w:p>
      <w:pPr>
        <w:spacing w:after="120"/>
        <w:ind w:left="283"/>
        <w:shd w:val="clear" w:color="auto" w:fill="FEFCE8"/>
      </w:pPr>
      <w:r>
        <w:rPr>
          <w:i/>
          <w:color w:val="92400E"/>
          <w:sz w:val="20"/>
        </w:rPr>
        <w:t>Note: We inject today's date because the LLM's training data has a cutoff date and it genuinely does not know the current date unless we tell it.</w:t>
      </w:r>
    </w:p>
    <w:p>
      <w:pPr>
        <w:spacing w:before="200" w:after="60"/>
      </w:pPr>
      <w:r>
        <w:rPr>
          <w:b/>
          <w:color w:val="0F766E"/>
          <w:sz w:val="24"/>
        </w:rPr>
        <w:t>Node 3: Call Groq with Tools (HTTP Request)</w:t>
      </w:r>
    </w:p>
    <w:p>
      <w:pPr>
        <w:spacing w:after="120"/>
      </w:pPr>
      <w:r>
        <w:rPr>
          <w:color w:val="1E293B"/>
          <w:sz w:val="22"/>
        </w:rPr>
        <w:t>Sends our prepared request to the Groq API.</w:t>
      </w:r>
    </w:p>
    <w:p>
      <w:pPr>
        <w:spacing w:before="0" w:after="0"/>
        <w:ind w:left="283" w:right="283"/>
        <w:shd w:val="clear" w:color="auto" w:fill="F1F5F9"/>
      </w:pPr>
      <w:r>
        <w:rPr>
          <w:rFonts w:ascii="Courier New" w:hAnsi="Courier New"/>
          <w:color w:val="0F172A"/>
          <w:sz w:val="18"/>
        </w:rPr>
        <w:t>Method:  POST</w:t>
      </w:r>
    </w:p>
    <w:p>
      <w:pPr>
        <w:spacing w:before="0" w:after="0"/>
        <w:ind w:left="283" w:right="283"/>
        <w:shd w:val="clear" w:color="auto" w:fill="F1F5F9"/>
      </w:pPr>
      <w:r>
        <w:rPr>
          <w:rFonts w:ascii="Courier New" w:hAnsi="Courier New"/>
          <w:color w:val="0F172A"/>
          <w:sz w:val="18"/>
        </w:rPr>
        <w:t>URL:     https://api.groq.com/openai/v1/chat/completions</w:t>
      </w:r>
    </w:p>
    <w:p>
      <w:pPr>
        <w:spacing w:before="0" w:after="0"/>
        <w:ind w:left="283" w:right="283"/>
        <w:shd w:val="clear" w:color="auto" w:fill="F1F5F9"/>
      </w:pPr>
      <w:r>
        <w:rPr>
          <w:rFonts w:ascii="Courier New" w:hAnsi="Courier New"/>
          <w:color w:val="0F172A"/>
          <w:sz w:val="18"/>
        </w:rPr>
        <w:t>Headers:</w:t>
      </w:r>
    </w:p>
    <w:p>
      <w:pPr>
        <w:spacing w:before="0" w:after="0"/>
        <w:ind w:left="283" w:right="283"/>
        <w:shd w:val="clear" w:color="auto" w:fill="F1F5F9"/>
      </w:pPr>
      <w:r>
        <w:rPr>
          <w:rFonts w:ascii="Courier New" w:hAnsi="Courier New"/>
          <w:color w:val="0F172A"/>
          <w:sz w:val="18"/>
        </w:rPr>
        <w:t xml:space="preserve">  Authorization: Bearer YOUR_GROQ_API_KEY</w:t>
      </w:r>
    </w:p>
    <w:p>
      <w:pPr>
        <w:spacing w:before="0" w:after="0"/>
        <w:ind w:left="283" w:right="283"/>
        <w:shd w:val="clear" w:color="auto" w:fill="F1F5F9"/>
      </w:pPr>
      <w:r>
        <w:rPr>
          <w:rFonts w:ascii="Courier New" w:hAnsi="Courier New"/>
          <w:color w:val="0F172A"/>
          <w:sz w:val="18"/>
        </w:rPr>
        <w:t xml:space="preserve">  Content-Type:  application/json</w:t>
      </w:r>
    </w:p>
    <w:p>
      <w:pPr>
        <w:spacing w:before="0" w:after="0"/>
        <w:ind w:left="283" w:right="283"/>
        <w:shd w:val="clear" w:color="auto" w:fill="F1F5F9"/>
      </w:pPr>
      <w:r>
        <w:rPr>
          <w:rFonts w:ascii="Courier New" w:hAnsi="Courier New"/>
          <w:color w:val="0F172A"/>
          <w:sz w:val="18"/>
        </w:rPr>
        <w:t>Body:    ={{ $json.body }}</w:t>
      </w:r>
    </w:p>
    <w:p>
      <w:pPr>
        <w:spacing w:after="80"/>
      </w:pPr>
    </w:p>
    <w:p>
      <w:pPr>
        <w:spacing w:after="120"/>
      </w:pPr>
      <w:r>
        <w:rPr>
          <w:color w:val="1E293B"/>
          <w:sz w:val="22"/>
        </w:rPr>
        <w:t>Groq returns one of two response formats:</w:t>
      </w:r>
    </w:p>
    <w:p>
      <w:pPr>
        <w:spacing w:after="120"/>
      </w:pPr>
      <w:r>
        <w:rPr>
          <w:color w:val="1E293B"/>
          <w:sz w:val="22"/>
        </w:rPr>
        <w:t>If the LLM answers directly (finish_reason = "stop"):</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"choices": [{</w:t>
      </w:r>
    </w:p>
    <w:p>
      <w:pPr>
        <w:spacing w:before="0" w:after="0"/>
        <w:ind w:left="283" w:right="283"/>
        <w:shd w:val="clear" w:color="auto" w:fill="F1F5F9"/>
      </w:pPr>
      <w:r>
        <w:rPr>
          <w:rFonts w:ascii="Courier New" w:hAnsi="Courier New"/>
          <w:color w:val="0F172A"/>
          <w:sz w:val="18"/>
        </w:rPr>
        <w:t xml:space="preserve">    "finish_reason": "stop",</w:t>
      </w:r>
    </w:p>
    <w:p>
      <w:pPr>
        <w:spacing w:before="0" w:after="0"/>
        <w:ind w:left="283" w:right="283"/>
        <w:shd w:val="clear" w:color="auto" w:fill="F1F5F9"/>
      </w:pPr>
      <w:r>
        <w:rPr>
          <w:rFonts w:ascii="Courier New" w:hAnsi="Courier New"/>
          <w:color w:val="0F172A"/>
          <w:sz w:val="18"/>
        </w:rPr>
        <w:t xml:space="preserve">    "message": { "content": "2 + 2 = 4"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w:t>
      </w:r>
    </w:p>
    <w:p>
      <w:pPr>
        <w:spacing w:after="80"/>
      </w:pPr>
    </w:p>
    <w:p>
      <w:pPr>
        <w:spacing w:after="120"/>
      </w:pPr>
      <w:r>
        <w:rPr>
          <w:color w:val="1E293B"/>
          <w:sz w:val="22"/>
        </w:rPr>
        <w:t>If the LLM wants to search (finish_reason = "tool_calls"):</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"choices": [{</w:t>
      </w:r>
    </w:p>
    <w:p>
      <w:pPr>
        <w:spacing w:before="0" w:after="0"/>
        <w:ind w:left="283" w:right="283"/>
        <w:shd w:val="clear" w:color="auto" w:fill="F1F5F9"/>
      </w:pPr>
      <w:r>
        <w:rPr>
          <w:rFonts w:ascii="Courier New" w:hAnsi="Courier New"/>
          <w:color w:val="0F172A"/>
          <w:sz w:val="18"/>
        </w:rPr>
        <w:t xml:space="preserve">    "finish_reason": "tool_calls",</w:t>
      </w:r>
    </w:p>
    <w:p>
      <w:pPr>
        <w:spacing w:before="0" w:after="0"/>
        <w:ind w:left="283" w:right="283"/>
        <w:shd w:val="clear" w:color="auto" w:fill="F1F5F9"/>
      </w:pPr>
      <w:r>
        <w:rPr>
          <w:rFonts w:ascii="Courier New" w:hAnsi="Courier New"/>
          <w:color w:val="0F172A"/>
          <w:sz w:val="18"/>
        </w:rPr>
        <w:t xml:space="preserve">    "message": {</w:t>
      </w:r>
    </w:p>
    <w:p>
      <w:pPr>
        <w:spacing w:before="0" w:after="0"/>
        <w:ind w:left="283" w:right="283"/>
        <w:shd w:val="clear" w:color="auto" w:fill="F1F5F9"/>
      </w:pPr>
      <w:r>
        <w:rPr>
          <w:rFonts w:ascii="Courier New" w:hAnsi="Courier New"/>
          <w:color w:val="0F172A"/>
          <w:sz w:val="18"/>
        </w:rPr>
        <w:t xml:space="preserve">      "tool_calls": [{</w:t>
      </w:r>
    </w:p>
    <w:p>
      <w:pPr>
        <w:spacing w:before="0" w:after="0"/>
        <w:ind w:left="283" w:right="283"/>
        <w:shd w:val="clear" w:color="auto" w:fill="F1F5F9"/>
      </w:pPr>
      <w:r>
        <w:rPr>
          <w:rFonts w:ascii="Courier New" w:hAnsi="Courier New"/>
          <w:color w:val="0F172A"/>
          <w:sz w:val="18"/>
        </w:rPr>
        <w:t xml:space="preserve">        "id": "call_abc123",</w:t>
      </w:r>
    </w:p>
    <w:p>
      <w:pPr>
        <w:spacing w:before="0" w:after="0"/>
        <w:ind w:left="283" w:right="283"/>
        <w:shd w:val="clear" w:color="auto" w:fill="F1F5F9"/>
      </w:pPr>
      <w:r>
        <w:rPr>
          <w:rFonts w:ascii="Courier New" w:hAnsi="Courier New"/>
          <w:color w:val="0F172A"/>
          <w:sz w:val="18"/>
        </w:rPr>
        <w:t xml:space="preserve">        "function": {</w:t>
      </w:r>
    </w:p>
    <w:p>
      <w:pPr>
        <w:spacing w:before="0" w:after="0"/>
        <w:ind w:left="283" w:right="283"/>
        <w:shd w:val="clear" w:color="auto" w:fill="F1F5F9"/>
      </w:pPr>
      <w:r>
        <w:rPr>
          <w:rFonts w:ascii="Courier New" w:hAnsi="Courier New"/>
          <w:color w:val="0F172A"/>
          <w:sz w:val="18"/>
        </w:rPr>
        <w:t xml:space="preserve">          "name": "search_internet",</w:t>
      </w:r>
    </w:p>
    <w:p>
      <w:pPr>
        <w:spacing w:before="0" w:after="0"/>
        <w:ind w:left="283" w:right="283"/>
        <w:shd w:val="clear" w:color="auto" w:fill="F1F5F9"/>
      </w:pPr>
      <w:r>
        <w:rPr>
          <w:rFonts w:ascii="Courier New" w:hAnsi="Courier New"/>
          <w:color w:val="0F172A"/>
          <w:sz w:val="18"/>
        </w:rPr>
        <w:t xml:space="preserve">          "arguments": "{\"query\": \"Arsenal fixture May 2026\"}"</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w:t>
      </w:r>
    </w:p>
    <w:p>
      <w:pPr>
        <w:spacing w:after="80"/>
      </w:pPr>
    </w:p>
    <w:p>
      <w:pPr>
        <w:spacing w:before="200" w:after="60"/>
      </w:pPr>
      <w:r>
        <w:rPr>
          <w:b/>
          <w:color w:val="0F766E"/>
          <w:sz w:val="24"/>
        </w:rPr>
        <w:t>Node 4: Needs Search? (IF Node)</w:t>
      </w:r>
    </w:p>
    <w:p>
      <w:pPr>
        <w:spacing w:after="120"/>
      </w:pPr>
      <w:r>
        <w:rPr>
          <w:color w:val="1E293B"/>
          <w:sz w:val="22"/>
        </w:rPr>
        <w:t>The decision gate that splits the workflow into two paths.</w:t>
      </w:r>
    </w:p>
    <w:p>
      <w:pPr>
        <w:spacing w:before="0" w:after="0"/>
        <w:ind w:left="283" w:right="283"/>
        <w:shd w:val="clear" w:color="auto" w:fill="F1F5F9"/>
      </w:pPr>
      <w:r>
        <w:rPr>
          <w:rFonts w:ascii="Courier New" w:hAnsi="Courier New"/>
          <w:color w:val="0F172A"/>
          <w:sz w:val="18"/>
        </w:rPr>
        <w:t>Condition:  choices[0].finish_reason  equals  "tool_calls"</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TRUE  → go to Get Search Query (search needed)</w:t>
      </w:r>
    </w:p>
    <w:p>
      <w:pPr>
        <w:spacing w:before="0" w:after="0"/>
        <w:ind w:left="283" w:right="283"/>
        <w:shd w:val="clear" w:color="auto" w:fill="F1F5F9"/>
      </w:pPr>
      <w:r>
        <w:rPr>
          <w:rFonts w:ascii="Courier New" w:hAnsi="Courier New"/>
          <w:color w:val="0F172A"/>
          <w:sz w:val="18"/>
        </w:rPr>
        <w:t>FALSE → go to Respond Directly (answer directly)</w:t>
      </w:r>
    </w:p>
    <w:p>
      <w:pPr>
        <w:spacing w:after="80"/>
      </w:pPr>
    </w:p>
    <w:p>
      <w:pPr>
        <w:spacing w:before="200" w:after="60"/>
      </w:pPr>
      <w:r>
        <w:rPr>
          <w:b/>
          <w:color w:val="0F766E"/>
          <w:sz w:val="24"/>
        </w:rPr>
        <w:t>Node 5: Get Search Query (Code Node)</w:t>
      </w:r>
    </w:p>
    <w:p>
      <w:pPr>
        <w:spacing w:after="120"/>
      </w:pPr>
      <w:r>
        <w:rPr>
          <w:color w:val="1E293B"/>
          <w:sz w:val="22"/>
        </w:rPr>
        <w:t>Extracts the search query that the LLM generated.</w:t>
      </w:r>
    </w:p>
    <w:p>
      <w:pPr>
        <w:spacing w:before="0" w:after="0"/>
        <w:ind w:left="283" w:right="283"/>
        <w:shd w:val="clear" w:color="auto" w:fill="F1F5F9"/>
      </w:pPr>
      <w:r>
        <w:rPr>
          <w:rFonts w:ascii="Courier New" w:hAnsi="Courier New"/>
          <w:color w:val="0F172A"/>
          <w:sz w:val="18"/>
        </w:rPr>
        <w:t>const toolCall = $input.item.json.choices[0].message.tool_calls[0];</w:t>
      </w:r>
    </w:p>
    <w:p>
      <w:pPr>
        <w:spacing w:before="0" w:after="0"/>
        <w:ind w:left="283" w:right="283"/>
        <w:shd w:val="clear" w:color="auto" w:fill="F1F5F9"/>
      </w:pPr>
      <w:r>
        <w:rPr>
          <w:rFonts w:ascii="Courier New" w:hAnsi="Courier New"/>
          <w:color w:val="0F172A"/>
          <w:sz w:val="18"/>
        </w:rPr>
        <w:t>const args = JSON.parse(toolCall.function.arguments);</w:t>
      </w:r>
    </w:p>
    <w:p>
      <w:pPr>
        <w:spacing w:before="0" w:after="0"/>
        <w:ind w:left="283" w:right="283"/>
        <w:shd w:val="clear" w:color="auto" w:fill="F1F5F9"/>
      </w:pPr>
      <w:r>
        <w:rPr>
          <w:rFonts w:ascii="Courier New" w:hAnsi="Courier New"/>
          <w:color w:val="0F172A"/>
          <w:sz w:val="18"/>
        </w:rPr>
        <w:t>return [{ json: { query: args.query, toolCallId: toolCall.id } }];</w:t>
      </w:r>
    </w:p>
    <w:p>
      <w:pPr>
        <w:spacing w:after="80"/>
      </w:pPr>
    </w:p>
    <w:p>
      <w:pPr>
        <w:spacing w:before="200" w:after="60"/>
      </w:pPr>
      <w:r>
        <w:rPr>
          <w:b/>
          <w:color w:val="0F766E"/>
          <w:sz w:val="24"/>
        </w:rPr>
        <w:t>Node 6: Search SearXNG (HTTP Request)</w:t>
      </w:r>
    </w:p>
    <w:p>
      <w:pPr>
        <w:spacing w:after="120"/>
      </w:pPr>
      <w:r>
        <w:rPr>
          <w:color w:val="1E293B"/>
          <w:sz w:val="22"/>
        </w:rPr>
        <w:t>Calls our self-hosted SearXNG with the query the LLM generated.</w:t>
      </w:r>
    </w:p>
    <w:p>
      <w:pPr>
        <w:spacing w:before="0" w:after="0"/>
        <w:ind w:left="283" w:right="283"/>
        <w:shd w:val="clear" w:color="auto" w:fill="F1F5F9"/>
      </w:pPr>
      <w:r>
        <w:rPr>
          <w:rFonts w:ascii="Courier New" w:hAnsi="Courier New"/>
          <w:color w:val="0F172A"/>
          <w:sz w:val="18"/>
        </w:rPr>
        <w:t>Method:  GET</w:t>
      </w:r>
    </w:p>
    <w:p>
      <w:pPr>
        <w:spacing w:before="0" w:after="0"/>
        <w:ind w:left="283" w:right="283"/>
        <w:shd w:val="clear" w:color="auto" w:fill="F1F5F9"/>
      </w:pPr>
      <w:r>
        <w:rPr>
          <w:rFonts w:ascii="Courier New" w:hAnsi="Courier New"/>
          <w:color w:val="0F172A"/>
          <w:sz w:val="18"/>
        </w:rPr>
        <w:t>URL:     http://172.18.0.1:8080/search</w:t>
      </w:r>
    </w:p>
    <w:p>
      <w:pPr>
        <w:spacing w:before="0" w:after="0"/>
        <w:ind w:left="283" w:right="283"/>
        <w:shd w:val="clear" w:color="auto" w:fill="F1F5F9"/>
      </w:pPr>
      <w:r>
        <w:rPr>
          <w:rFonts w:ascii="Courier New" w:hAnsi="Courier New"/>
          <w:color w:val="0F172A"/>
          <w:sz w:val="18"/>
        </w:rPr>
        <w:t>Params:</w:t>
      </w:r>
    </w:p>
    <w:p>
      <w:pPr>
        <w:spacing w:before="0" w:after="0"/>
        <w:ind w:left="283" w:right="283"/>
        <w:shd w:val="clear" w:color="auto" w:fill="F1F5F9"/>
      </w:pPr>
      <w:r>
        <w:rPr>
          <w:rFonts w:ascii="Courier New" w:hAnsi="Courier New"/>
          <w:color w:val="0F172A"/>
          <w:sz w:val="18"/>
        </w:rPr>
        <w:t xml:space="preserve">  q        = ={{ $json.query }}</w:t>
      </w:r>
    </w:p>
    <w:p>
      <w:pPr>
        <w:spacing w:before="0" w:after="0"/>
        <w:ind w:left="283" w:right="283"/>
        <w:shd w:val="clear" w:color="auto" w:fill="F1F5F9"/>
      </w:pPr>
      <w:r>
        <w:rPr>
          <w:rFonts w:ascii="Courier New" w:hAnsi="Courier New"/>
          <w:color w:val="0F172A"/>
          <w:sz w:val="18"/>
        </w:rPr>
        <w:t xml:space="preserve">  format   = json</w:t>
      </w:r>
    </w:p>
    <w:p>
      <w:pPr>
        <w:spacing w:before="0" w:after="0"/>
        <w:ind w:left="283" w:right="283"/>
        <w:shd w:val="clear" w:color="auto" w:fill="F1F5F9"/>
      </w:pPr>
      <w:r>
        <w:rPr>
          <w:rFonts w:ascii="Courier New" w:hAnsi="Courier New"/>
          <w:color w:val="0F172A"/>
          <w:sz w:val="18"/>
        </w:rPr>
        <w:t xml:space="preserve">  language = en</w:t>
      </w:r>
    </w:p>
    <w:p>
      <w:pPr>
        <w:spacing w:after="80"/>
      </w:pPr>
    </w:p>
    <w:p>
      <w:pPr>
        <w:spacing w:before="200" w:after="60"/>
      </w:pPr>
      <w:r>
        <w:rPr>
          <w:b/>
          <w:color w:val="0F766E"/>
          <w:sz w:val="24"/>
        </w:rPr>
        <w:t>Node 7: Build Second Request (Code Node)</w:t>
      </w:r>
    </w:p>
    <w:p>
      <w:pPr>
        <w:spacing w:after="120"/>
      </w:pPr>
      <w:r>
        <w:rPr>
          <w:color w:val="1E293B"/>
          <w:sz w:val="22"/>
        </w:rPr>
        <w:t>Builds the second Groq request that includes the original question, the tool call, and the search results.</w:t>
      </w:r>
    </w:p>
    <w:p>
      <w:pPr>
        <w:spacing w:before="0" w:after="0"/>
        <w:ind w:left="283" w:right="283"/>
        <w:shd w:val="clear" w:color="auto" w:fill="F1F5F9"/>
      </w:pPr>
      <w:r>
        <w:rPr>
          <w:rFonts w:ascii="Courier New" w:hAnsi="Courier New"/>
          <w:color w:val="0F172A"/>
          <w:sz w:val="18"/>
        </w:rPr>
        <w:t>const userMessage   = $('Webhook').item.json.body.message;</w:t>
      </w:r>
    </w:p>
    <w:p>
      <w:pPr>
        <w:spacing w:before="0" w:after="0"/>
        <w:ind w:left="283" w:right="283"/>
        <w:shd w:val="clear" w:color="auto" w:fill="F1F5F9"/>
      </w:pPr>
      <w:r>
        <w:rPr>
          <w:rFonts w:ascii="Courier New" w:hAnsi="Courier New"/>
          <w:color w:val="0F172A"/>
          <w:sz w:val="18"/>
        </w:rPr>
        <w:t>const firstResponse = $('Call Groq with Tools').item.json;</w:t>
      </w:r>
    </w:p>
    <w:p>
      <w:pPr>
        <w:spacing w:before="0" w:after="0"/>
        <w:ind w:left="283" w:right="283"/>
        <w:shd w:val="clear" w:color="auto" w:fill="F1F5F9"/>
      </w:pPr>
      <w:r>
        <w:rPr>
          <w:rFonts w:ascii="Courier New" w:hAnsi="Courier New"/>
          <w:color w:val="0F172A"/>
          <w:sz w:val="18"/>
        </w:rPr>
        <w:t>const searchResults = $input.item.json.results.slice(0, 5).map(r =&gt; ({</w:t>
      </w:r>
    </w:p>
    <w:p>
      <w:pPr>
        <w:spacing w:before="0" w:after="0"/>
        <w:ind w:left="283" w:right="283"/>
        <w:shd w:val="clear" w:color="auto" w:fill="F1F5F9"/>
      </w:pPr>
      <w:r>
        <w:rPr>
          <w:rFonts w:ascii="Courier New" w:hAnsi="Courier New"/>
          <w:color w:val="0F172A"/>
          <w:sz w:val="18"/>
        </w:rPr>
        <w:t xml:space="preserve">  title: r.title, url: r.url, content: r.content</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const body = JSON.stringify({</w:t>
      </w:r>
    </w:p>
    <w:p>
      <w:pPr>
        <w:spacing w:before="0" w:after="0"/>
        <w:ind w:left="283" w:right="283"/>
        <w:shd w:val="clear" w:color="auto" w:fill="F1F5F9"/>
      </w:pPr>
      <w:r>
        <w:rPr>
          <w:rFonts w:ascii="Courier New" w:hAnsi="Courier New"/>
          <w:color w:val="0F172A"/>
          <w:sz w:val="18"/>
        </w:rPr>
        <w:t xml:space="preserve">  model: "qwen/qwen3-32b",</w:t>
      </w:r>
    </w:p>
    <w:p>
      <w:pPr>
        <w:spacing w:before="0" w:after="0"/>
        <w:ind w:left="283" w:right="283"/>
        <w:shd w:val="clear" w:color="auto" w:fill="F1F5F9"/>
      </w:pPr>
      <w:r>
        <w:rPr>
          <w:rFonts w:ascii="Courier New" w:hAnsi="Courier New"/>
          <w:color w:val="0F172A"/>
          <w:sz w:val="18"/>
        </w:rPr>
        <w:t xml:space="preserve">  messages: [</w:t>
      </w:r>
    </w:p>
    <w:p>
      <w:pPr>
        <w:spacing w:before="0" w:after="0"/>
        <w:ind w:left="283" w:right="283"/>
        <w:shd w:val="clear" w:color="auto" w:fill="F1F5F9"/>
      </w:pPr>
      <w:r>
        <w:rPr>
          <w:rFonts w:ascii="Courier New" w:hAnsi="Courier New"/>
          <w:color w:val="0F172A"/>
          <w:sz w:val="18"/>
        </w:rPr>
        <w:t xml:space="preserve">    { role: "system",    content: systemPrompt },</w:t>
      </w:r>
    </w:p>
    <w:p>
      <w:pPr>
        <w:spacing w:before="0" w:after="0"/>
        <w:ind w:left="283" w:right="283"/>
        <w:shd w:val="clear" w:color="auto" w:fill="F1F5F9"/>
      </w:pPr>
      <w:r>
        <w:rPr>
          <w:rFonts w:ascii="Courier New" w:hAnsi="Courier New"/>
          <w:color w:val="0F172A"/>
          <w:sz w:val="18"/>
        </w:rPr>
        <w:t xml:space="preserve">    { role: "user",      content: userMessage },</w:t>
      </w:r>
    </w:p>
    <w:p>
      <w:pPr>
        <w:spacing w:before="0" w:after="0"/>
        <w:ind w:left="283" w:right="283"/>
        <w:shd w:val="clear" w:color="auto" w:fill="F1F5F9"/>
      </w:pPr>
      <w:r>
        <w:rPr>
          <w:rFonts w:ascii="Courier New" w:hAnsi="Courier New"/>
          <w:color w:val="0F172A"/>
          <w:sz w:val="18"/>
        </w:rPr>
        <w:t xml:space="preserve">    { role: "assistant", tool_calls: firstResponse.choices[0].message.tool_calls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role: "tool",</w:t>
      </w:r>
    </w:p>
    <w:p>
      <w:pPr>
        <w:spacing w:before="0" w:after="0"/>
        <w:ind w:left="283" w:right="283"/>
        <w:shd w:val="clear" w:color="auto" w:fill="F1F5F9"/>
      </w:pPr>
      <w:r>
        <w:rPr>
          <w:rFonts w:ascii="Courier New" w:hAnsi="Courier New"/>
          <w:color w:val="0F172A"/>
          <w:sz w:val="18"/>
        </w:rPr>
        <w:t xml:space="preserve">      tool_call_id: firstResponse.choices[0].message.tool_calls[0].id,</w:t>
      </w:r>
    </w:p>
    <w:p>
      <w:pPr>
        <w:spacing w:before="0" w:after="0"/>
        <w:ind w:left="283" w:right="283"/>
        <w:shd w:val="clear" w:color="auto" w:fill="F1F5F9"/>
      </w:pPr>
      <w:r>
        <w:rPr>
          <w:rFonts w:ascii="Courier New" w:hAnsi="Courier New"/>
          <w:color w:val="0F172A"/>
          <w:sz w:val="18"/>
        </w:rPr>
        <w:t xml:space="preserve">      content: JSON.stringify(searchResults)</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return [{ json: { body } }];</w:t>
      </w:r>
    </w:p>
    <w:p>
      <w:pPr>
        <w:spacing w:after="80"/>
      </w:pPr>
    </w:p>
    <w:p>
      <w:pPr>
        <w:spacing w:after="120"/>
        <w:ind w:left="283"/>
        <w:shd w:val="clear" w:color="auto" w:fill="FEFCE8"/>
      </w:pPr>
      <w:r>
        <w:rPr>
          <w:i/>
          <w:color w:val="92400E"/>
          <w:sz w:val="20"/>
        </w:rPr>
        <w:t>Note: We send the full conversation history so Groq knows what happened: the user asked, the LLM requested a search, the search returned results, now formulate the final answer.</w:t>
      </w:r>
    </w:p>
    <w:p>
      <w:pPr>
        <w:spacing w:before="200" w:after="60"/>
      </w:pPr>
      <w:r>
        <w:rPr>
          <w:b/>
          <w:color w:val="0F766E"/>
          <w:sz w:val="24"/>
        </w:rPr>
        <w:t>Nodes 8 and 9: Respond to Webhook</w:t>
      </w:r>
    </w:p>
    <w:p>
      <w:pPr>
        <w:spacing w:after="120"/>
      </w:pPr>
      <w:r>
        <w:rPr>
          <w:color w:val="1E293B"/>
          <w:sz w:val="22"/>
        </w:rPr>
        <w:t>Two respond nodes — one for each path. Both strip the &lt;think&gt; reasoning tags.</w:t>
      </w:r>
    </w:p>
    <w:p>
      <w:pPr>
        <w:spacing w:before="0" w:after="0"/>
        <w:ind w:left="283" w:right="283"/>
        <w:shd w:val="clear" w:color="auto" w:fill="F1F5F9"/>
      </w:pPr>
      <w:r>
        <w:rPr>
          <w:rFonts w:ascii="Courier New" w:hAnsi="Courier New"/>
          <w:color w:val="0F172A"/>
          <w:sz w:val="18"/>
        </w:rPr>
        <w:t># Respond Directly (no search)</w:t>
      </w:r>
    </w:p>
    <w:p>
      <w:pPr>
        <w:spacing w:before="0" w:after="0"/>
        <w:ind w:left="283" w:right="283"/>
        <w:shd w:val="clear" w:color="auto" w:fill="F1F5F9"/>
      </w:pPr>
      <w:r>
        <w:rPr>
          <w:rFonts w:ascii="Courier New" w:hAnsi="Courier New"/>
          <w:color w:val="0F172A"/>
          <w:sz w:val="18"/>
        </w:rPr>
        <w:t>respondWith: json</w:t>
      </w:r>
    </w:p>
    <w:p>
      <w:pPr>
        <w:spacing w:before="0" w:after="0"/>
        <w:ind w:left="283" w:right="283"/>
        <w:shd w:val="clear" w:color="auto" w:fill="F1F5F9"/>
      </w:pPr>
      <w:r>
        <w:rPr>
          <w:rFonts w:ascii="Courier New" w:hAnsi="Courier New"/>
          <w:color w:val="0F172A"/>
          <w:sz w:val="18"/>
        </w:rPr>
        <w:t>responseBody: ={{ JSON.stringify({</w:t>
      </w:r>
    </w:p>
    <w:p>
      <w:pPr>
        <w:spacing w:before="0" w:after="0"/>
        <w:ind w:left="283" w:right="283"/>
        <w:shd w:val="clear" w:color="auto" w:fill="F1F5F9"/>
      </w:pPr>
      <w:r>
        <w:rPr>
          <w:rFonts w:ascii="Courier New" w:hAnsi="Courier New"/>
          <w:color w:val="0F172A"/>
          <w:sz w:val="18"/>
        </w:rPr>
        <w:t xml:space="preserve">  output: $json.choices[0].message.content</w:t>
      </w:r>
    </w:p>
    <w:p>
      <w:pPr>
        <w:spacing w:before="0" w:after="0"/>
        <w:ind w:left="283" w:right="283"/>
        <w:shd w:val="clear" w:color="auto" w:fill="F1F5F9"/>
      </w:pPr>
      <w:r>
        <w:rPr>
          <w:rFonts w:ascii="Courier New" w:hAnsi="Courier New"/>
          <w:color w:val="0F172A"/>
          <w:sz w:val="18"/>
        </w:rPr>
        <w:t xml:space="preserve">          .replace(/&lt;think&gt;[\s\S]*?&lt;\/think&gt;/g, "").trim(),</w:t>
      </w:r>
    </w:p>
    <w:p>
      <w:pPr>
        <w:spacing w:before="0" w:after="0"/>
        <w:ind w:left="283" w:right="283"/>
        <w:shd w:val="clear" w:color="auto" w:fill="F1F5F9"/>
      </w:pPr>
      <w:r>
        <w:rPr>
          <w:rFonts w:ascii="Courier New" w:hAnsi="Courier New"/>
          <w:color w:val="0F172A"/>
          <w:sz w:val="18"/>
        </w:rPr>
        <w:t xml:space="preserve">  searched: false</w:t>
      </w:r>
    </w:p>
    <w:p>
      <w:pPr>
        <w:spacing w:before="0" w:after="0"/>
        <w:ind w:left="283" w:right="283"/>
        <w:shd w:val="clear" w:color="auto" w:fill="F1F5F9"/>
      </w:pPr>
      <w:r>
        <w:rPr>
          <w:rFonts w:ascii="Courier New" w:hAnsi="Courier New"/>
          <w:color w:val="0F172A"/>
          <w:sz w:val="18"/>
        </w:rPr>
        <w:t>})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Respond with Search Answer</w:t>
      </w:r>
    </w:p>
    <w:p>
      <w:pPr>
        <w:spacing w:before="0" w:after="0"/>
        <w:ind w:left="283" w:right="283"/>
        <w:shd w:val="clear" w:color="auto" w:fill="F1F5F9"/>
      </w:pPr>
      <w:r>
        <w:rPr>
          <w:rFonts w:ascii="Courier New" w:hAnsi="Courier New"/>
          <w:color w:val="0F172A"/>
          <w:sz w:val="18"/>
        </w:rPr>
        <w:t>responseBody: same but searched: true</w:t>
      </w:r>
    </w:p>
    <w:p>
      <w:pPr>
        <w:spacing w:after="80"/>
      </w:pPr>
    </w:p>
    <w:p>
      <w:pPr>
        <w:spacing w:after="120"/>
        <w:ind w:left="283"/>
        <w:shd w:val="clear" w:color="auto" w:fill="FEFCE8"/>
      </w:pPr>
      <w:r>
        <w:rPr>
          <w:i/>
          <w:color w:val="92400E"/>
          <w:sz w:val="20"/>
        </w:rPr>
        <w:t>Note: The &lt;think&gt; tags contain the model's internal reasoning process. We strip them so users only see the final answer.</w:t>
      </w:r>
    </w:p>
    <w:p/>
    <w:p>
      <w:pPr>
        <w:spacing w:before="360" w:after="120"/>
      </w:pPr>
      <w:r>
        <w:rPr>
          <w:b/>
          <w:color w:val="0F766E"/>
          <w:sz w:val="40"/>
        </w:rPr>
        <w:t>Part 7: Content Guardrails</w:t>
      </w:r>
    </w:p>
    <w:p>
      <w:pPr>
        <w:pBdr>
          <w:bottom w:val="single" w:sz="6" w:space="1" w:color="0f766e"/>
        </w:pBdr>
        <w:spacing w:after="120"/>
      </w:pPr>
    </w:p>
    <w:p>
      <w:pPr>
        <w:spacing w:after="120"/>
      </w:pPr>
      <w:r>
        <w:rPr>
          <w:color w:val="1E293B"/>
          <w:sz w:val="22"/>
        </w:rPr>
        <w:t>Three layers of protection are in place to prevent inappropriate, explicit, or illicit content from being searched or returned to users.</w:t>
      </w:r>
    </w:p>
    <w:p>
      <w:pPr>
        <w:spacing w:before="280" w:after="80"/>
      </w:pPr>
      <w:r>
        <w:rPr>
          <w:b/>
          <w:color w:val="1E293B"/>
          <w:sz w:val="30"/>
        </w:rPr>
        <w:t>Layer 1 — SearXNG Strict Safe Search</w:t>
      </w:r>
    </w:p>
    <w:p>
      <w:pPr>
        <w:spacing w:after="120"/>
      </w:pPr>
      <w:r>
        <w:rPr>
          <w:color w:val="1E293B"/>
          <w:sz w:val="22"/>
        </w:rPr>
        <w:t>SearXNG passes a safe search flag to Google, Bing, and DuckDuckGo so they filter explicit results before sending them back. Set in /opt/searxng/settings.yml:</w:t>
      </w:r>
    </w:p>
    <w:p>
      <w:pPr>
        <w:spacing w:before="0" w:after="0"/>
        <w:ind w:left="283" w:right="283"/>
        <w:shd w:val="clear" w:color="auto" w:fill="F1F5F9"/>
      </w:pPr>
      <w:r>
        <w:rPr>
          <w:rFonts w:ascii="Courier New" w:hAnsi="Courier New"/>
          <w:color w:val="0F172A"/>
          <w:sz w:val="18"/>
        </w:rPr>
        <w:t>search:</w:t>
      </w:r>
    </w:p>
    <w:p>
      <w:pPr>
        <w:spacing w:before="0" w:after="0"/>
        <w:ind w:left="283" w:right="283"/>
        <w:shd w:val="clear" w:color="auto" w:fill="F1F5F9"/>
      </w:pPr>
      <w:r>
        <w:rPr>
          <w:rFonts w:ascii="Courier New" w:hAnsi="Courier New"/>
          <w:color w:val="0F172A"/>
          <w:sz w:val="18"/>
        </w:rPr>
        <w:t xml:space="preserve">  safe_search: 2    # 0 = off,  1 = moderate,  2 = strict</w:t>
      </w:r>
    </w:p>
    <w:p>
      <w:pPr>
        <w:spacing w:after="80"/>
      </w:pPr>
    </w:p>
    <w:p>
      <w:pPr>
        <w:spacing w:after="120"/>
      </w:pPr>
      <w:r>
        <w:rPr>
          <w:color w:val="1E293B"/>
          <w:sz w:val="22"/>
        </w:rPr>
        <w:t>Restart SearXNG after changing this setting:</w:t>
      </w:r>
    </w:p>
    <w:p>
      <w:pPr>
        <w:spacing w:before="0" w:after="0"/>
        <w:ind w:left="283" w:right="283"/>
        <w:shd w:val="clear" w:color="auto" w:fill="F1F5F9"/>
      </w:pPr>
      <w:r>
        <w:rPr>
          <w:rFonts w:ascii="Courier New" w:hAnsi="Courier New"/>
          <w:color w:val="0F172A"/>
          <w:sz w:val="18"/>
        </w:rPr>
        <w:t>cd /opt/searxng &amp;&amp; sudo docker compose restart</w:t>
      </w:r>
    </w:p>
    <w:p>
      <w:pPr>
        <w:spacing w:after="80"/>
      </w:pPr>
    </w:p>
    <w:p>
      <w:pPr>
        <w:spacing w:before="280" w:after="80"/>
      </w:pPr>
      <w:r>
        <w:rPr>
          <w:b/>
          <w:color w:val="1E293B"/>
          <w:sz w:val="30"/>
        </w:rPr>
        <w:t>Layer 2 — LLM System Prompt Guardrail</w:t>
      </w:r>
    </w:p>
    <w:p>
      <w:pPr>
        <w:spacing w:after="120"/>
      </w:pPr>
      <w:r>
        <w:rPr>
          <w:color w:val="1E293B"/>
          <w:sz w:val="22"/>
        </w:rPr>
        <w:t>The system prompt instructs the LLM to refuse inappropriate requests before they ever reach the search stage:</w:t>
      </w:r>
    </w:p>
    <w:p>
      <w:pPr>
        <w:spacing w:before="0" w:after="0"/>
        <w:ind w:left="283" w:right="283"/>
        <w:shd w:val="clear" w:color="auto" w:fill="F1F5F9"/>
      </w:pPr>
      <w:r>
        <w:rPr>
          <w:rFonts w:ascii="Courier New" w:hAnsi="Courier New"/>
          <w:color w:val="0F172A"/>
          <w:sz w:val="18"/>
        </w:rPr>
        <w:t>IMPORTANT SAFETY RULES: You must immediately refuse any request that</w:t>
      </w:r>
    </w:p>
    <w:p>
      <w:pPr>
        <w:spacing w:before="0" w:after="0"/>
        <w:ind w:left="283" w:right="283"/>
        <w:shd w:val="clear" w:color="auto" w:fill="F1F5F9"/>
      </w:pPr>
      <w:r>
        <w:rPr>
          <w:rFonts w:ascii="Courier New" w:hAnsi="Courier New"/>
          <w:color w:val="0F172A"/>
          <w:sz w:val="18"/>
        </w:rPr>
        <w:t>involves pornographic content, explicit sexual material, illegal</w:t>
      </w:r>
    </w:p>
    <w:p>
      <w:pPr>
        <w:spacing w:before="0" w:after="0"/>
        <w:ind w:left="283" w:right="283"/>
        <w:shd w:val="clear" w:color="auto" w:fill="F1F5F9"/>
      </w:pPr>
      <w:r>
        <w:rPr>
          <w:rFonts w:ascii="Courier New" w:hAnsi="Courier New"/>
          <w:color w:val="0F172A"/>
          <w:sz w:val="18"/>
        </w:rPr>
        <w:t>activities, drug procurement, weapons, hate speech, or self-harm.</w:t>
      </w:r>
    </w:p>
    <w:p>
      <w:pPr>
        <w:spacing w:before="0" w:after="0"/>
        <w:ind w:left="283" w:right="283"/>
        <w:shd w:val="clear" w:color="auto" w:fill="F1F5F9"/>
      </w:pPr>
      <w:r>
        <w:rPr>
          <w:rFonts w:ascii="Courier New" w:hAnsi="Courier New"/>
          <w:color w:val="0F172A"/>
          <w:sz w:val="18"/>
        </w:rPr>
        <w:t>Do NOT search for such content under any circumstances.</w:t>
      </w:r>
    </w:p>
    <w:p>
      <w:pPr>
        <w:spacing w:after="80"/>
      </w:pPr>
    </w:p>
    <w:p>
      <w:pPr>
        <w:spacing w:after="120"/>
        <w:ind w:left="283"/>
        <w:shd w:val="clear" w:color="auto" w:fill="FEFCE8"/>
      </w:pPr>
      <w:r>
        <w:rPr>
          <w:i/>
          <w:color w:val="92400E"/>
          <w:sz w:val="20"/>
        </w:rPr>
        <w:t>Note: This is the first line of defence. If the user asks for inappropriate content, the LLM refuses without ever calling the search tool.</w:t>
      </w:r>
    </w:p>
    <w:p>
      <w:pPr>
        <w:spacing w:before="280" w:after="80"/>
      </w:pPr>
      <w:r>
        <w:rPr>
          <w:b/>
          <w:color w:val="1E293B"/>
          <w:sz w:val="30"/>
        </w:rPr>
        <w:t>Layer 3 — Query Filter Code Node</w:t>
      </w:r>
    </w:p>
    <w:p>
      <w:pPr>
        <w:spacing w:after="120"/>
      </w:pPr>
      <w:r>
        <w:rPr>
          <w:color w:val="1E293B"/>
          <w:sz w:val="22"/>
        </w:rPr>
        <w:t>Even if the LLM somehow generates a problematic query, a dedicated "Filter Query" Code node checks it against a blocklist before it reaches SearXNG:</w:t>
      </w:r>
    </w:p>
    <w:p>
      <w:pPr>
        <w:spacing w:before="0" w:after="0"/>
        <w:ind w:left="283" w:right="283"/>
        <w:shd w:val="clear" w:color="auto" w:fill="F1F5F9"/>
      </w:pPr>
      <w:r>
        <w:rPr>
          <w:rFonts w:ascii="Courier New" w:hAnsi="Courier New"/>
          <w:color w:val="0F172A"/>
          <w:sz w:val="18"/>
        </w:rPr>
        <w:t>const blocklist = [</w:t>
      </w:r>
    </w:p>
    <w:p>
      <w:pPr>
        <w:spacing w:before="0" w:after="0"/>
        <w:ind w:left="283" w:right="283"/>
        <w:shd w:val="clear" w:color="auto" w:fill="F1F5F9"/>
      </w:pPr>
      <w:r>
        <w:rPr>
          <w:rFonts w:ascii="Courier New" w:hAnsi="Courier New"/>
          <w:color w:val="0F172A"/>
          <w:sz w:val="18"/>
        </w:rPr>
        <w:t xml:space="preserve">  "porn", "pornography", "xxx", "nude", "naked", "sex video",</w:t>
      </w:r>
    </w:p>
    <w:p>
      <w:pPr>
        <w:spacing w:before="0" w:after="0"/>
        <w:ind w:left="283" w:right="283"/>
        <w:shd w:val="clear" w:color="auto" w:fill="F1F5F9"/>
      </w:pPr>
      <w:r>
        <w:rPr>
          <w:rFonts w:ascii="Courier New" w:hAnsi="Courier New"/>
          <w:color w:val="0F172A"/>
          <w:sz w:val="18"/>
        </w:rPr>
        <w:t xml:space="preserve">  "explicit", "onlyfans", "escort", "how to make drugs", "buy drugs",</w:t>
      </w:r>
    </w:p>
    <w:p>
      <w:pPr>
        <w:spacing w:before="0" w:after="0"/>
        <w:ind w:left="283" w:right="283"/>
        <w:shd w:val="clear" w:color="auto" w:fill="F1F5F9"/>
      </w:pPr>
      <w:r>
        <w:rPr>
          <w:rFonts w:ascii="Courier New" w:hAnsi="Courier New"/>
          <w:color w:val="0F172A"/>
          <w:sz w:val="18"/>
        </w:rPr>
        <w:t xml:space="preserve">  "how to kill", "bomb making", "dark web", "csam"</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const blocked = blocklist.some(word =&gt; query.includes(word));</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if (blocked) {</w:t>
      </w:r>
    </w:p>
    <w:p>
      <w:pPr>
        <w:spacing w:before="0" w:after="0"/>
        <w:ind w:left="283" w:right="283"/>
        <w:shd w:val="clear" w:color="auto" w:fill="F1F5F9"/>
      </w:pPr>
      <w:r>
        <w:rPr>
          <w:rFonts w:ascii="Courier New" w:hAnsi="Courier New"/>
          <w:color w:val="0F172A"/>
          <w:sz w:val="18"/>
        </w:rPr>
        <w:t xml:space="preserve">  return [{ json: {</w:t>
      </w:r>
    </w:p>
    <w:p>
      <w:pPr>
        <w:spacing w:before="0" w:after="0"/>
        <w:ind w:left="283" w:right="283"/>
        <w:shd w:val="clear" w:color="auto" w:fill="F1F5F9"/>
      </w:pPr>
      <w:r>
        <w:rPr>
          <w:rFonts w:ascii="Courier New" w:hAnsi="Courier New"/>
          <w:color w:val="0F172A"/>
          <w:sz w:val="18"/>
        </w:rPr>
        <w:t xml:space="preserve">    blocked: true,</w:t>
      </w:r>
    </w:p>
    <w:p>
      <w:pPr>
        <w:spacing w:before="0" w:after="0"/>
        <w:ind w:left="283" w:right="283"/>
        <w:shd w:val="clear" w:color="auto" w:fill="F1F5F9"/>
      </w:pPr>
      <w:r>
        <w:rPr>
          <w:rFonts w:ascii="Courier New" w:hAnsi="Courier New"/>
          <w:color w:val="0F172A"/>
          <w:sz w:val="18"/>
        </w:rPr>
        <w:t xml:space="preserve">    refusal: "I'm sorry, I cannot search for that type of content."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return [{ json: { blocked: false, query: query } }];</w:t>
      </w:r>
    </w:p>
    <w:p>
      <w:pPr>
        <w:spacing w:after="80"/>
      </w:pPr>
    </w:p>
    <w:p>
      <w:pPr>
        <w:spacing w:before="280" w:after="80"/>
      </w:pPr>
      <w:r>
        <w:rPr>
          <w:b/>
          <w:color w:val="1E293B"/>
          <w:sz w:val="30"/>
        </w:rPr>
        <w:t>Updated Workflow with Guardrails</w:t>
      </w:r>
    </w:p>
    <w:p>
      <w:pPr>
        <w:spacing w:before="0" w:after="0"/>
        <w:ind w:left="283" w:right="283"/>
        <w:shd w:val="clear" w:color="auto" w:fill="F1F5F9"/>
      </w:pPr>
      <w:r>
        <w:rPr>
          <w:rFonts w:ascii="Courier New" w:hAnsi="Courier New"/>
          <w:color w:val="0F172A"/>
          <w:sz w:val="18"/>
        </w:rPr>
        <w:t>Get Search Query</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Filter Query  ← checks blocklist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Is Blocked?</w:t>
      </w:r>
    </w:p>
    <w:p>
      <w:pPr>
        <w:spacing w:before="0" w:after="0"/>
        <w:ind w:left="283" w:right="283"/>
        <w:shd w:val="clear" w:color="auto" w:fill="F1F5F9"/>
      </w:pPr>
      <w:r>
        <w:rPr>
          <w:rFonts w:ascii="Courier New" w:hAnsi="Courier New"/>
          <w:color w:val="0F172A"/>
          <w:sz w:val="18"/>
        </w:rPr>
        <w:t xml:space="preserve">  ↓ YES              ↓ NO</w:t>
      </w:r>
    </w:p>
    <w:p>
      <w:pPr>
        <w:spacing w:before="0" w:after="0"/>
        <w:ind w:left="283" w:right="283"/>
        <w:shd w:val="clear" w:color="auto" w:fill="F1F5F9"/>
      </w:pPr>
      <w:r>
        <w:rPr>
          <w:rFonts w:ascii="Courier New" w:hAnsi="Courier New"/>
          <w:color w:val="0F172A"/>
          <w:sz w:val="18"/>
        </w:rPr>
        <w:t>Build Refusal    Search SearXNG (safe_search = 2)</w:t>
      </w:r>
    </w:p>
    <w:p>
      <w:pPr>
        <w:spacing w:before="0" w:after="0"/>
        <w:ind w:left="283" w:right="283"/>
        <w:shd w:val="clear" w:color="auto" w:fill="F1F5F9"/>
      </w:pPr>
      <w:r>
        <w:rPr>
          <w:rFonts w:ascii="Courier New" w:hAnsi="Courier New"/>
          <w:color w:val="0F172A"/>
          <w:sz w:val="18"/>
        </w:rPr>
        <w:t xml:space="preserve">  ↓                  ↓</w:t>
      </w:r>
    </w:p>
    <w:p>
      <w:pPr>
        <w:spacing w:before="0" w:after="0"/>
        <w:ind w:left="283" w:right="283"/>
        <w:shd w:val="clear" w:color="auto" w:fill="F1F5F9"/>
      </w:pPr>
      <w:r>
        <w:rPr>
          <w:rFonts w:ascii="Courier New" w:hAnsi="Courier New"/>
          <w:color w:val="0F172A"/>
          <w:sz w:val="18"/>
        </w:rPr>
        <w:t>Respond Refused  Build Second Request → Groq → Respond</w:t>
      </w:r>
    </w:p>
    <w:p>
      <w:pPr>
        <w:spacing w:after="80"/>
      </w:pPr>
    </w:p>
    <w:p>
      <w:pPr>
        <w:spacing w:before="280" w:after="80"/>
      </w:pPr>
      <w:r>
        <w:rPr>
          <w:b/>
          <w:color w:val="1E293B"/>
          <w:sz w:val="30"/>
        </w:rPr>
        <w:t>How to Add More Blocked Keywords</w:t>
      </w:r>
    </w:p>
    <w:p>
      <w:pPr>
        <w:spacing w:after="120"/>
      </w:pPr>
      <w:r>
        <w:rPr>
          <w:color w:val="1E293B"/>
          <w:sz w:val="22"/>
        </w:rPr>
        <w:t>Open the "Filter Query" node in n8n and add words to the blocklist array. Save and Publish the workflow — no server restart needed.</w:t>
      </w:r>
    </w:p>
    <w:p>
      <w:pPr>
        <w:spacing w:after="120"/>
        <w:ind w:left="283"/>
        <w:shd w:val="clear" w:color="auto" w:fill="FEFCE8"/>
      </w:pPr>
      <w:r>
        <w:rPr>
          <w:i/>
          <w:color w:val="92400E"/>
          <w:sz w:val="20"/>
        </w:rPr>
        <w:t>Note: All three layers work together. Layer 2 (LLM prompt) catches most cases. Layer 3 (blocklist) is a safety net if the LLM misses something. Layer 1 (SearXNG) filters results at the search engine level.</w:t>
      </w:r>
    </w:p>
    <w:p/>
    <w:p>
      <w:pPr>
        <w:spacing w:before="360" w:after="120"/>
      </w:pPr>
      <w:r>
        <w:rPr>
          <w:b/>
          <w:color w:val="0F766E"/>
          <w:sz w:val="40"/>
        </w:rPr>
        <w:t>Part 8: How the Decision Process Works</w:t>
      </w:r>
    </w:p>
    <w:p>
      <w:pPr>
        <w:pBdr>
          <w:bottom w:val="single" w:sz="6" w:space="1" w:color="0f766e"/>
        </w:pBdr>
        <w:spacing w:after="120"/>
      </w:pPr>
    </w:p>
    <w:p>
      <w:pPr>
        <w:spacing w:before="280" w:after="80"/>
      </w:pPr>
      <w:r>
        <w:rPr>
          <w:b/>
          <w:color w:val="1E293B"/>
          <w:sz w:val="30"/>
        </w:rPr>
        <w:t>Example 1: A Simple Maths Question</w:t>
      </w:r>
    </w:p>
    <w:p>
      <w:pPr>
        <w:spacing w:before="0" w:after="0"/>
        <w:ind w:left="283" w:right="283"/>
        <w:shd w:val="clear" w:color="auto" w:fill="F1F5F9"/>
      </w:pPr>
      <w:r>
        <w:rPr>
          <w:rFonts w:ascii="Courier New" w:hAnsi="Courier New"/>
          <w:color w:val="0F172A"/>
          <w:sz w:val="18"/>
        </w:rPr>
        <w:t>1. User types: "what is 2 + 2?"</w:t>
      </w:r>
    </w:p>
    <w:p>
      <w:pPr>
        <w:spacing w:before="0" w:after="0"/>
        <w:ind w:left="283" w:right="283"/>
        <w:shd w:val="clear" w:color="auto" w:fill="F1F5F9"/>
      </w:pPr>
      <w:r>
        <w:rPr>
          <w:rFonts w:ascii="Courier New" w:hAnsi="Courier New"/>
          <w:color w:val="0F172A"/>
          <w:sz w:val="18"/>
        </w:rPr>
        <w:t>2. n8n sends to Groq with tool definition</w:t>
      </w:r>
    </w:p>
    <w:p>
      <w:pPr>
        <w:spacing w:before="0" w:after="0"/>
        <w:ind w:left="283" w:right="283"/>
        <w:shd w:val="clear" w:color="auto" w:fill="F1F5F9"/>
      </w:pPr>
      <w:r>
        <w:rPr>
          <w:rFonts w:ascii="Courier New" w:hAnsi="Courier New"/>
          <w:color w:val="0F172A"/>
          <w:sz w:val="18"/>
        </w:rPr>
        <w:t>3. Groq thinks: "Basic maths — no search needed"</w:t>
      </w:r>
    </w:p>
    <w:p>
      <w:pPr>
        <w:spacing w:before="0" w:after="0"/>
        <w:ind w:left="283" w:right="283"/>
        <w:shd w:val="clear" w:color="auto" w:fill="F1F5F9"/>
      </w:pPr>
      <w:r>
        <w:rPr>
          <w:rFonts w:ascii="Courier New" w:hAnsi="Courier New"/>
          <w:color w:val="0F172A"/>
          <w:sz w:val="18"/>
        </w:rPr>
        <w:t>4. Groq returns: finish_reason = "stop"</w:t>
      </w:r>
    </w:p>
    <w:p>
      <w:pPr>
        <w:spacing w:before="0" w:after="0"/>
        <w:ind w:left="283" w:right="283"/>
        <w:shd w:val="clear" w:color="auto" w:fill="F1F5F9"/>
      </w:pPr>
      <w:r>
        <w:rPr>
          <w:rFonts w:ascii="Courier New" w:hAnsi="Courier New"/>
          <w:color w:val="0F172A"/>
          <w:sz w:val="18"/>
        </w:rPr>
        <w:t>5. IF node → FALSE branch → Respond Directly</w:t>
      </w:r>
    </w:p>
    <w:p>
      <w:pPr>
        <w:spacing w:before="0" w:after="0"/>
        <w:ind w:left="283" w:right="283"/>
        <w:shd w:val="clear" w:color="auto" w:fill="F1F5F9"/>
      </w:pPr>
      <w:r>
        <w:rPr>
          <w:rFonts w:ascii="Courier New" w:hAnsi="Courier New"/>
          <w:color w:val="0F172A"/>
          <w:sz w:val="18"/>
        </w:rPr>
        <w:t>6. Response: { "output": "2 + 2 = 4", "searched": false }</w:t>
      </w:r>
    </w:p>
    <w:p>
      <w:pPr>
        <w:spacing w:before="0" w:after="0"/>
        <w:ind w:left="283" w:right="283"/>
        <w:shd w:val="clear" w:color="auto" w:fill="F1F5F9"/>
      </w:pPr>
      <w:r>
        <w:rPr>
          <w:rFonts w:ascii="Courier New" w:hAnsi="Courier New"/>
          <w:color w:val="0F172A"/>
          <w:sz w:val="18"/>
        </w:rPr>
        <w:t>7. Chatbot shows: purple "Answered from knowledge" badge</w:t>
      </w:r>
    </w:p>
    <w:p>
      <w:pPr>
        <w:spacing w:after="80"/>
      </w:pPr>
    </w:p>
    <w:p>
      <w:pPr>
        <w:spacing w:before="280" w:after="80"/>
      </w:pPr>
      <w:r>
        <w:rPr>
          <w:b/>
          <w:color w:val="1E293B"/>
          <w:sz w:val="30"/>
        </w:rPr>
        <w:t>Example 2: A Current Events Question</w:t>
      </w:r>
    </w:p>
    <w:p>
      <w:pPr>
        <w:spacing w:before="0" w:after="0"/>
        <w:ind w:left="283" w:right="283"/>
        <w:shd w:val="clear" w:color="auto" w:fill="F1F5F9"/>
      </w:pPr>
      <w:r>
        <w:rPr>
          <w:rFonts w:ascii="Courier New" w:hAnsi="Courier New"/>
          <w:color w:val="0F172A"/>
          <w:sz w:val="18"/>
        </w:rPr>
        <w:t>1. User types: "what is the latest news in Australia?"</w:t>
      </w:r>
    </w:p>
    <w:p>
      <w:pPr>
        <w:spacing w:before="0" w:after="0"/>
        <w:ind w:left="283" w:right="283"/>
        <w:shd w:val="clear" w:color="auto" w:fill="F1F5F9"/>
      </w:pPr>
      <w:r>
        <w:rPr>
          <w:rFonts w:ascii="Courier New" w:hAnsi="Courier New"/>
          <w:color w:val="0F172A"/>
          <w:sz w:val="18"/>
        </w:rPr>
        <w:t>2. n8n sends to Groq with today's date + tool definition</w:t>
      </w:r>
    </w:p>
    <w:p>
      <w:pPr>
        <w:spacing w:before="0" w:after="0"/>
        <w:ind w:left="283" w:right="283"/>
        <w:shd w:val="clear" w:color="auto" w:fill="F1F5F9"/>
      </w:pPr>
      <w:r>
        <w:rPr>
          <w:rFonts w:ascii="Courier New" w:hAnsi="Courier New"/>
          <w:color w:val="0F172A"/>
          <w:sz w:val="18"/>
        </w:rPr>
        <w:t>3. Groq thinks: "This needs current info — I should search"</w:t>
      </w:r>
    </w:p>
    <w:p>
      <w:pPr>
        <w:spacing w:before="0" w:after="0"/>
        <w:ind w:left="283" w:right="283"/>
        <w:shd w:val="clear" w:color="auto" w:fill="F1F5F9"/>
      </w:pPr>
      <w:r>
        <w:rPr>
          <w:rFonts w:ascii="Courier New" w:hAnsi="Courier New"/>
          <w:color w:val="0F172A"/>
          <w:sz w:val="18"/>
        </w:rPr>
        <w:t>4. Groq returns: finish_reason = "tool_calls"</w:t>
      </w:r>
    </w:p>
    <w:p>
      <w:pPr>
        <w:spacing w:before="0" w:after="0"/>
        <w:ind w:left="283" w:right="283"/>
        <w:shd w:val="clear" w:color="auto" w:fill="F1F5F9"/>
      </w:pPr>
      <w:r>
        <w:rPr>
          <w:rFonts w:ascii="Courier New" w:hAnsi="Courier New"/>
          <w:color w:val="0F172A"/>
          <w:sz w:val="18"/>
        </w:rPr>
        <w:t xml:space="preserve">   query: "latest Australia news May 2026"</w:t>
      </w:r>
    </w:p>
    <w:p>
      <w:pPr>
        <w:spacing w:before="0" w:after="0"/>
        <w:ind w:left="283" w:right="283"/>
        <w:shd w:val="clear" w:color="auto" w:fill="F1F5F9"/>
      </w:pPr>
      <w:r>
        <w:rPr>
          <w:rFonts w:ascii="Courier New" w:hAnsi="Courier New"/>
          <w:color w:val="0F172A"/>
          <w:sz w:val="18"/>
        </w:rPr>
        <w:t>5. IF node → TRUE branch → SearXNG is called</w:t>
      </w:r>
    </w:p>
    <w:p>
      <w:pPr>
        <w:spacing w:before="0" w:after="0"/>
        <w:ind w:left="283" w:right="283"/>
        <w:shd w:val="clear" w:color="auto" w:fill="F1F5F9"/>
      </w:pPr>
      <w:r>
        <w:rPr>
          <w:rFonts w:ascii="Courier New" w:hAnsi="Courier New"/>
          <w:color w:val="0F172A"/>
          <w:sz w:val="18"/>
        </w:rPr>
        <w:t>6. SearXNG searches Google, Bing, DuckDuckGo</w:t>
      </w:r>
    </w:p>
    <w:p>
      <w:pPr>
        <w:spacing w:before="0" w:after="0"/>
        <w:ind w:left="283" w:right="283"/>
        <w:shd w:val="clear" w:color="auto" w:fill="F1F5F9"/>
      </w:pPr>
      <w:r>
        <w:rPr>
          <w:rFonts w:ascii="Courier New" w:hAnsi="Courier New"/>
          <w:color w:val="0F172A"/>
          <w:sz w:val="18"/>
        </w:rPr>
        <w:t>7. Results sent back to Groq</w:t>
      </w:r>
    </w:p>
    <w:p>
      <w:pPr>
        <w:spacing w:before="0" w:after="0"/>
        <w:ind w:left="283" w:right="283"/>
        <w:shd w:val="clear" w:color="auto" w:fill="F1F5F9"/>
      </w:pPr>
      <w:r>
        <w:rPr>
          <w:rFonts w:ascii="Courier New" w:hAnsi="Courier New"/>
          <w:color w:val="0F172A"/>
          <w:sz w:val="18"/>
        </w:rPr>
        <w:t>8. Groq writes a summary using real results</w:t>
      </w:r>
    </w:p>
    <w:p>
      <w:pPr>
        <w:spacing w:before="0" w:after="0"/>
        <w:ind w:left="283" w:right="283"/>
        <w:shd w:val="clear" w:color="auto" w:fill="F1F5F9"/>
      </w:pPr>
      <w:r>
        <w:rPr>
          <w:rFonts w:ascii="Courier New" w:hAnsi="Courier New"/>
          <w:color w:val="0F172A"/>
          <w:sz w:val="18"/>
        </w:rPr>
        <w:t>9. Response: { "output": "Here are today's stories...", "searched": true }</w:t>
      </w:r>
    </w:p>
    <w:p>
      <w:pPr>
        <w:spacing w:before="0" w:after="0"/>
        <w:ind w:left="283" w:right="283"/>
        <w:shd w:val="clear" w:color="auto" w:fill="F1F5F9"/>
      </w:pPr>
      <w:r>
        <w:rPr>
          <w:rFonts w:ascii="Courier New" w:hAnsi="Courier New"/>
          <w:color w:val="0F172A"/>
          <w:sz w:val="18"/>
        </w:rPr>
        <w:t>10. Chatbot shows: green "Searched the internet" badge</w:t>
      </w:r>
    </w:p>
    <w:p>
      <w:pPr>
        <w:spacing w:after="80"/>
      </w:pPr>
    </w:p>
    <w:p>
      <w:pPr>
        <w:spacing w:before="280" w:after="80"/>
      </w:pPr>
      <w:r>
        <w:rPr>
          <w:b/>
          <w:color w:val="1E293B"/>
          <w:sz w:val="30"/>
        </w:rPr>
        <w:t>What the LLM Uses to Decide</w:t>
      </w:r>
    </w:p>
    <w:p>
      <w:pPr>
        <w:spacing w:after="120"/>
      </w:pPr>
      <w:r>
        <w:rPr>
          <w:color w:val="1E293B"/>
          <w:sz w:val="22"/>
        </w:rPr>
        <w:t>The model reads two things to decide whether to search:</w:t>
      </w:r>
    </w:p>
    <w:p>
      <w:pPr>
        <w:pStyle w:val="ListBullet"/>
        <w:spacing w:after="60"/>
        <w:ind w:left="567"/>
      </w:pPr>
      <w:r>
        <w:rPr>
          <w:color w:val="1E293B"/>
          <w:sz w:val="22"/>
        </w:rPr>
        <w:t>The tool description — we wrote "Search the internet for current, real-time information". The words real-time signal it is for fresh data only.</w:t>
      </w:r>
    </w:p>
    <w:p>
      <w:pPr>
        <w:pStyle w:val="ListBullet"/>
        <w:spacing w:after="60"/>
        <w:ind w:left="567"/>
      </w:pPr>
      <w:r>
        <w:rPr>
          <w:color w:val="1E293B"/>
          <w:sz w:val="22"/>
        </w:rPr>
        <w:t>The system prompt — we wrote "Use it for recent events, sports, news, prices, weather. Use your own knowledge for timeless facts."</w:t>
      </w:r>
    </w:p>
    <w:p/>
    <w:p>
      <w:pPr>
        <w:spacing w:before="360" w:after="120"/>
      </w:pPr>
      <w:r>
        <w:rPr>
          <w:b/>
          <w:color w:val="0F766E"/>
          <w:sz w:val="40"/>
        </w:rPr>
        <w:t>Part 8: Management and Costs</w:t>
      </w:r>
    </w:p>
    <w:p>
      <w:pPr>
        <w:pBdr>
          <w:bottom w:val="single" w:sz="6" w:space="1" w:color="0f766e"/>
        </w:pBdr>
        <w:spacing w:after="120"/>
      </w:pPr>
    </w:p>
    <w:p>
      <w:pPr>
        <w:spacing w:before="280" w:after="80"/>
      </w:pPr>
      <w:r>
        <w:rPr>
          <w:b/>
          <w:color w:val="1E293B"/>
          <w:sz w:val="30"/>
        </w:rPr>
        <w:t>Useful Commands</w:t>
      </w:r>
    </w:p>
    <w:p>
      <w:pPr>
        <w:spacing w:before="0" w:after="0"/>
        <w:ind w:left="283" w:right="283"/>
        <w:shd w:val="clear" w:color="auto" w:fill="F1F5F9"/>
      </w:pPr>
      <w:r>
        <w:rPr>
          <w:rFonts w:ascii="Courier New" w:hAnsi="Courier New"/>
          <w:color w:val="0F172A"/>
          <w:sz w:val="18"/>
        </w:rPr>
        <w:t># Check all running containers</w:t>
      </w:r>
    </w:p>
    <w:p>
      <w:pPr>
        <w:spacing w:before="0" w:after="0"/>
        <w:ind w:left="283" w:right="283"/>
        <w:shd w:val="clear" w:color="auto" w:fill="F1F5F9"/>
      </w:pPr>
      <w:r>
        <w:rPr>
          <w:rFonts w:ascii="Courier New" w:hAnsi="Courier New"/>
          <w:color w:val="0F172A"/>
          <w:sz w:val="18"/>
        </w:rPr>
        <w:t>sudo docker ps</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View n8n logs</w:t>
      </w:r>
    </w:p>
    <w:p>
      <w:pPr>
        <w:spacing w:before="0" w:after="0"/>
        <w:ind w:left="283" w:right="283"/>
        <w:shd w:val="clear" w:color="auto" w:fill="F1F5F9"/>
      </w:pPr>
      <w:r>
        <w:rPr>
          <w:rFonts w:ascii="Courier New" w:hAnsi="Courier New"/>
          <w:color w:val="0F172A"/>
          <w:sz w:val="18"/>
        </w:rPr>
        <w:t>sudo docker logs -f n8n</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View SearXNG logs</w:t>
      </w:r>
    </w:p>
    <w:p>
      <w:pPr>
        <w:spacing w:before="0" w:after="0"/>
        <w:ind w:left="283" w:right="283"/>
        <w:shd w:val="clear" w:color="auto" w:fill="F1F5F9"/>
      </w:pPr>
      <w:r>
        <w:rPr>
          <w:rFonts w:ascii="Courier New" w:hAnsi="Courier New"/>
          <w:color w:val="0F172A"/>
          <w:sz w:val="18"/>
        </w:rPr>
        <w:t>sudo docker logs -f searxng</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Restart n8n</w:t>
      </w:r>
    </w:p>
    <w:p>
      <w:pPr>
        <w:spacing w:before="0" w:after="0"/>
        <w:ind w:left="283" w:right="283"/>
        <w:shd w:val="clear" w:color="auto" w:fill="F1F5F9"/>
      </w:pPr>
      <w:r>
        <w:rPr>
          <w:rFonts w:ascii="Courier New" w:hAnsi="Courier New"/>
          <w:color w:val="0F172A"/>
          <w:sz w:val="18"/>
        </w:rPr>
        <w:t>cd /opt/n8n &amp;&amp; sudo docker compose restart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Restart SearXNG</w:t>
      </w:r>
    </w:p>
    <w:p>
      <w:pPr>
        <w:spacing w:before="0" w:after="0"/>
        <w:ind w:left="283" w:right="283"/>
        <w:shd w:val="clear" w:color="auto" w:fill="F1F5F9"/>
      </w:pPr>
      <w:r>
        <w:rPr>
          <w:rFonts w:ascii="Courier New" w:hAnsi="Courier New"/>
          <w:color w:val="0F172A"/>
          <w:sz w:val="18"/>
        </w:rPr>
        <w:t>cd /opt/searxng &amp;&amp; sudo docker compose restart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Check disk usage</w:t>
      </w:r>
    </w:p>
    <w:p>
      <w:pPr>
        <w:spacing w:before="0" w:after="0"/>
        <w:ind w:left="283" w:right="283"/>
        <w:shd w:val="clear" w:color="auto" w:fill="F1F5F9"/>
      </w:pPr>
      <w:r>
        <w:rPr>
          <w:rFonts w:ascii="Courier New" w:hAnsi="Courier New"/>
          <w:color w:val="0F172A"/>
          <w:sz w:val="18"/>
        </w:rPr>
        <w:t>df -h</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Check memory usage</w:t>
      </w:r>
    </w:p>
    <w:p>
      <w:pPr>
        <w:spacing w:before="0" w:after="0"/>
        <w:ind w:left="283" w:right="283"/>
        <w:shd w:val="clear" w:color="auto" w:fill="F1F5F9"/>
      </w:pPr>
      <w:r>
        <w:rPr>
          <w:rFonts w:ascii="Courier New" w:hAnsi="Courier New"/>
          <w:color w:val="0F172A"/>
          <w:sz w:val="18"/>
        </w:rPr>
        <w:t>free -h</w:t>
      </w:r>
    </w:p>
    <w:p>
      <w:pPr>
        <w:spacing w:after="80"/>
      </w:pPr>
    </w:p>
    <w:p>
      <w:pPr>
        <w:spacing w:before="280" w:after="80"/>
      </w:pPr>
      <w:r>
        <w:rPr>
          <w:b/>
          <w:color w:val="1E293B"/>
          <w:sz w:val="30"/>
        </w:rPr>
        <w:t>Monthly Cost Summary</w:t>
      </w:r>
    </w:p>
    <w:tbl>
      <w:tblPr>
        <w:tblStyle w:val="TableGrid"/>
        <w:tblW w:type="auto" w:w="0"/>
        <w:tblLook w:firstColumn="1" w:firstRow="1" w:lastColumn="0" w:lastRow="0" w:noHBand="0" w:noVBand="1" w:val="04A0"/>
      </w:tblPr>
      <w:tblGrid>
        <w:gridCol w:w="4561"/>
        <w:gridCol w:w="4561"/>
      </w:tblGrid>
      <w:tr>
        <w:tc>
          <w:tcPr>
            <w:tcW w:type="dxa" w:w="4561"/>
          </w:tcPr>
          <w:p>
            <w:r>
              <w:rPr>
                <w:b/>
              </w:rPr>
              <w:t>Resource</w:t>
            </w:r>
          </w:p>
        </w:tc>
        <w:tc>
          <w:tcPr>
            <w:tcW w:type="dxa" w:w="4561"/>
          </w:tcPr>
          <w:p>
            <w:r>
              <w:rPr>
                <w:b/>
              </w:rPr>
              <w:t>Monthly Cost</w:t>
            </w:r>
          </w:p>
        </w:tc>
      </w:tr>
      <w:tr>
        <w:tc>
          <w:tcPr>
            <w:tcW w:type="dxa" w:w="4561"/>
          </w:tcPr>
          <w:p>
            <w:r>
              <w:t>EC2 t4g.small</w:t>
            </w:r>
          </w:p>
        </w:tc>
        <w:tc>
          <w:tcPr>
            <w:tcW w:type="dxa" w:w="4561"/>
          </w:tcPr>
          <w:p>
            <w:r>
              <w:t>~$14 AUD</w:t>
            </w:r>
          </w:p>
        </w:tc>
      </w:tr>
      <w:tr>
        <w:tc>
          <w:tcPr>
            <w:tcW w:type="dxa" w:w="4561"/>
          </w:tcPr>
          <w:p>
            <w:r>
              <w:t>EBS 20GB storage</w:t>
            </w:r>
          </w:p>
        </w:tc>
        <w:tc>
          <w:tcPr>
            <w:tcW w:type="dxa" w:w="4561"/>
          </w:tcPr>
          <w:p>
            <w:r>
              <w:t>~$2 AUD</w:t>
            </w:r>
          </w:p>
        </w:tc>
      </w:tr>
      <w:tr>
        <w:tc>
          <w:tcPr>
            <w:tcW w:type="dxa" w:w="4561"/>
          </w:tcPr>
          <w:p>
            <w:r>
              <w:t>Route 53 DNS</w:t>
            </w:r>
          </w:p>
        </w:tc>
        <w:tc>
          <w:tcPr>
            <w:tcW w:type="dxa" w:w="4561"/>
          </w:tcPr>
          <w:p>
            <w:r>
              <w:t>~$0.75 AUD</w:t>
            </w:r>
          </w:p>
        </w:tc>
      </w:tr>
      <w:tr>
        <w:tc>
          <w:tcPr>
            <w:tcW w:type="dxa" w:w="4561"/>
          </w:tcPr>
          <w:p>
            <w:r>
              <w:t>SearXNG + Groq (free tier)</w:t>
            </w:r>
          </w:p>
        </w:tc>
        <w:tc>
          <w:tcPr>
            <w:tcW w:type="dxa" w:w="4561"/>
          </w:tcPr>
          <w:p>
            <w:r>
              <w:t>$0</w:t>
            </w:r>
          </w:p>
        </w:tc>
      </w:tr>
      <w:tr>
        <w:tc>
          <w:tcPr>
            <w:tcW w:type="dxa" w:w="4561"/>
          </w:tcPr>
          <w:p>
            <w:r>
              <w:rPr>
                <w:b/>
              </w:rPr>
              <w:t>Total</w:t>
            </w:r>
          </w:p>
        </w:tc>
        <w:tc>
          <w:tcPr>
            <w:tcW w:type="dxa" w:w="4561"/>
          </w:tcPr>
          <w:p>
            <w:r>
              <w:rPr>
                <w:b/>
              </w:rPr>
              <w:t>~$18–20 AUD/month</w:t>
            </w:r>
          </w:p>
        </w:tc>
      </w:tr>
    </w:tbl>
    <w:p/>
    <w:p>
      <w:pPr>
        <w:spacing w:before="280" w:after="80"/>
      </w:pPr>
      <w:r>
        <w:rPr>
          <w:b/>
          <w:color w:val="1E293B"/>
          <w:sz w:val="30"/>
        </w:rPr>
        <w:t>Security Checklist</w:t>
      </w:r>
    </w:p>
    <w:p>
      <w:pPr>
        <w:pStyle w:val="ListBullet"/>
        <w:spacing w:after="60"/>
        <w:ind w:left="567"/>
      </w:pPr>
      <w:r>
        <w:rPr>
          <w:color w:val="1E293B"/>
          <w:sz w:val="22"/>
        </w:rPr>
        <w:t>SSH access restricted to your home IP only</w:t>
      </w:r>
    </w:p>
    <w:p>
      <w:pPr>
        <w:pStyle w:val="ListBullet"/>
        <w:spacing w:after="60"/>
        <w:ind w:left="567"/>
      </w:pPr>
      <w:r>
        <w:rPr>
          <w:color w:val="1E293B"/>
          <w:sz w:val="22"/>
        </w:rPr>
        <w:t>HTTPS enforced with auto-renewing certificate via Caddy + Let's Encrypt</w:t>
      </w:r>
    </w:p>
    <w:p>
      <w:pPr>
        <w:pStyle w:val="ListBullet"/>
        <w:spacing w:after="60"/>
        <w:ind w:left="567"/>
      </w:pPr>
      <w:r>
        <w:rPr>
          <w:color w:val="1E293B"/>
          <w:sz w:val="22"/>
        </w:rPr>
        <w:t>n8n protected with username and password</w:t>
      </w:r>
    </w:p>
    <w:p>
      <w:pPr>
        <w:pStyle w:val="ListBullet"/>
        <w:spacing w:after="60"/>
        <w:ind w:left="567"/>
      </w:pPr>
      <w:r>
        <w:rPr>
          <w:color w:val="1E293B"/>
          <w:sz w:val="22"/>
        </w:rPr>
        <w:t>EBS volume encrypted at rest</w:t>
      </w:r>
    </w:p>
    <w:p>
      <w:pPr>
        <w:pStyle w:val="ListBullet"/>
        <w:spacing w:after="60"/>
        <w:ind w:left="567"/>
      </w:pPr>
      <w:r>
        <w:rPr>
          <w:color w:val="1E293B"/>
          <w:sz w:val="22"/>
        </w:rPr>
        <w:t>IMDSv2 enforced on the EC2 instance</w:t>
      </w:r>
    </w:p>
    <w:p>
      <w:pPr>
        <w:pStyle w:val="ListBullet"/>
        <w:spacing w:after="60"/>
        <w:ind w:left="567"/>
      </w:pPr>
      <w:r>
        <w:rPr>
          <w:color w:val="1E293B"/>
          <w:sz w:val="22"/>
        </w:rPr>
        <w:t>UFW firewall — only ports 22, 80, 443 open</w:t>
      </w:r>
    </w:p>
    <w:p>
      <w:pPr>
        <w:pStyle w:val="ListBullet"/>
        <w:spacing w:after="60"/>
        <w:ind w:left="567"/>
      </w:pPr>
      <w:r>
        <w:rPr>
          <w:color w:val="1E293B"/>
          <w:sz w:val="22"/>
        </w:rPr>
        <w:t>SearXNG not exposed to the internet — only accessible internally</w:t>
      </w:r>
    </w:p>
    <w:p>
      <w:pPr>
        <w:pStyle w:val="ListBullet"/>
        <w:spacing w:after="60"/>
        <w:ind w:left="567"/>
      </w:pPr>
      <w:r>
        <w:rPr>
          <w:color w:val="1E293B"/>
          <w:sz w:val="22"/>
        </w:rPr>
        <w:t>Automatic OS security updates enabled</w:t>
      </w:r>
    </w:p>
    <w:p/>
    <w:p>
      <w:pPr>
        <w:spacing w:before="360" w:after="120"/>
      </w:pPr>
      <w:r>
        <w:rPr>
          <w:b/>
          <w:color w:val="0F766E"/>
          <w:sz w:val="40"/>
        </w:rPr>
        <w:t>Summary: What You Have Built</w:t>
      </w:r>
    </w:p>
    <w:p>
      <w:pPr>
        <w:pBdr>
          <w:bottom w:val="single" w:sz="6" w:space="1" w:color="0f766e"/>
        </w:pBdr>
        <w:spacing w:after="120"/>
      </w:pPr>
    </w:p>
    <w:p>
      <w:pPr>
        <w:spacing w:before="0" w:after="0"/>
        <w:ind w:left="283" w:right="283"/>
        <w:shd w:val="clear" w:color="auto" w:fill="F1F5F9"/>
      </w:pPr>
      <w:r>
        <w:rPr>
          <w:rFonts w:ascii="Courier New" w:hAnsi="Courier New"/>
          <w:color w:val="0F172A"/>
          <w:sz w:val="18"/>
        </w:rPr>
        <w:t>Internet → Route 53 DNS → Elastic IP → EC2 t4g.small</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               │</w:t>
      </w:r>
    </w:p>
    <w:p>
      <w:pPr>
        <w:spacing w:before="0" w:after="0"/>
        <w:ind w:left="283" w:right="283"/>
        <w:shd w:val="clear" w:color="auto" w:fill="F1F5F9"/>
      </w:pPr>
      <w:r>
        <w:rPr>
          <w:rFonts w:ascii="Courier New" w:hAnsi="Courier New"/>
          <w:color w:val="0F172A"/>
          <w:sz w:val="18"/>
        </w:rPr>
        <w:t xml:space="preserve">                           Caddy          Security</w:t>
      </w:r>
    </w:p>
    <w:p>
      <w:pPr>
        <w:spacing w:before="0" w:after="0"/>
        <w:ind w:left="283" w:right="283"/>
        <w:shd w:val="clear" w:color="auto" w:fill="F1F5F9"/>
      </w:pPr>
      <w:r>
        <w:rPr>
          <w:rFonts w:ascii="Courier New" w:hAnsi="Courier New"/>
          <w:color w:val="0F172A"/>
          <w:sz w:val="18"/>
        </w:rPr>
        <w:t xml:space="preserve">                        (HTTPS proxy)     Group</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            │            │</w:t>
      </w:r>
    </w:p>
    <w:p>
      <w:pPr>
        <w:spacing w:before="0" w:after="0"/>
        <w:ind w:left="283" w:right="283"/>
        <w:shd w:val="clear" w:color="auto" w:fill="F1F5F9"/>
      </w:pPr>
      <w:r>
        <w:rPr>
          <w:rFonts w:ascii="Courier New" w:hAnsi="Courier New"/>
          <w:color w:val="0F172A"/>
          <w:sz w:val="18"/>
        </w:rPr>
        <w:t xml:space="preserve">            /chatbot      n8n :5678    /agent</w:t>
      </w:r>
    </w:p>
    <w:p>
      <w:pPr>
        <w:spacing w:before="0" w:after="0"/>
        <w:ind w:left="283" w:right="283"/>
        <w:shd w:val="clear" w:color="auto" w:fill="F1F5F9"/>
      </w:pPr>
      <w:r>
        <w:rPr>
          <w:rFonts w:ascii="Courier New" w:hAnsi="Courier New"/>
          <w:color w:val="0F172A"/>
          <w:sz w:val="18"/>
        </w:rPr>
        <w:t xml:space="preserve">           (basic LLM)   (workflows)  (tool agent)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SearXNG :8080</w:t>
      </w:r>
    </w:p>
    <w:p>
      <w:pPr>
        <w:spacing w:before="0" w:after="0"/>
        <w:ind w:left="283" w:right="283"/>
        <w:shd w:val="clear" w:color="auto" w:fill="F1F5F9"/>
      </w:pPr>
      <w:r>
        <w:rPr>
          <w:rFonts w:ascii="Courier New" w:hAnsi="Courier New"/>
          <w:color w:val="0F172A"/>
          <w:sz w:val="18"/>
        </w:rPr>
        <w:t xml:space="preserve">          (self-hosted search)</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Google/Bing/DuckDuckGo</w:t>
      </w:r>
    </w:p>
    <w:p>
      <w:pPr>
        <w:spacing w:after="80"/>
      </w:pPr>
    </w:p>
    <w:p>
      <w:pPr>
        <w:spacing w:before="280" w:after="80"/>
      </w:pPr>
      <w:r>
        <w:rPr>
          <w:b/>
          <w:color w:val="1E293B"/>
          <w:sz w:val="30"/>
        </w:rPr>
        <w:t>What Makes This Different from Using ChatGPT</w:t>
      </w:r>
    </w:p>
    <w:p>
      <w:pPr>
        <w:pStyle w:val="ListBullet"/>
        <w:spacing w:after="60"/>
        <w:ind w:left="567"/>
      </w:pPr>
      <w:r>
        <w:rPr>
          <w:color w:val="1E293B"/>
          <w:sz w:val="22"/>
        </w:rPr>
        <w:t>You own all the data and infrastructure</w:t>
      </w:r>
    </w:p>
    <w:p>
      <w:pPr>
        <w:pStyle w:val="ListBullet"/>
        <w:spacing w:after="60"/>
        <w:ind w:left="567"/>
      </w:pPr>
      <w:r>
        <w:rPr>
          <w:color w:val="1E293B"/>
          <w:sz w:val="22"/>
        </w:rPr>
        <w:t>No per-message costs for web search — SearXNG is free and unlimited</w:t>
      </w:r>
    </w:p>
    <w:p>
      <w:pPr>
        <w:pStyle w:val="ListBullet"/>
        <w:spacing w:after="60"/>
        <w:ind w:left="567"/>
      </w:pPr>
      <w:r>
        <w:rPr>
          <w:color w:val="1E293B"/>
          <w:sz w:val="22"/>
        </w:rPr>
        <w:t>Fully customisable — you control every part of the pipeline</w:t>
      </w:r>
    </w:p>
    <w:p>
      <w:pPr>
        <w:pStyle w:val="ListBullet"/>
        <w:spacing w:after="60"/>
        <w:ind w:left="567"/>
      </w:pPr>
      <w:r>
        <w:rPr>
          <w:color w:val="1E293B"/>
          <w:sz w:val="22"/>
        </w:rPr>
        <w:t>Educational — you can see exactly how tool calling works inside n8n</w:t>
      </w:r>
    </w:p>
    <w:p>
      <w:pPr>
        <w:pStyle w:val="ListBullet"/>
        <w:spacing w:after="60"/>
        <w:ind w:left="567"/>
      </w:pPr>
      <w:r>
        <w:rPr>
          <w:color w:val="1E293B"/>
          <w:sz w:val="22"/>
        </w:rPr>
        <w:t>Reusable — any n8n workflow can call SearXNG without any additional setup</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